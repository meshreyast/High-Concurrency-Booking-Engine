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87447" w14:textId="77777777" w:rsidR="00C74C82" w:rsidRDefault="00000000">
      <w:pPr>
        <w:jc w:val="center"/>
        <w:rPr>
          <w:rFonts w:hint="eastAsia"/>
        </w:rPr>
      </w:pPr>
      <w:r>
        <w:rPr>
          <w:b/>
          <w:sz w:val="40"/>
        </w:rPr>
        <w:t>BookMyShow-Scale Ticketing Backend</w:t>
      </w:r>
    </w:p>
    <w:p w14:paraId="7B319737" w14:textId="77777777" w:rsidR="00C74C82" w:rsidRDefault="00000000">
      <w:pPr>
        <w:jc w:val="center"/>
        <w:rPr>
          <w:rFonts w:hint="eastAsia"/>
        </w:rPr>
      </w:pPr>
      <w:r>
        <w:rPr>
          <w:i/>
        </w:rPr>
        <w:t>MySQL schema, sample data, concurrency-safe locking strategy, and P1/P2 SQL</w:t>
      </w:r>
    </w:p>
    <w:p w14:paraId="38830780" w14:textId="77777777" w:rsidR="00C74C82" w:rsidRDefault="00000000">
      <w:pPr>
        <w:rPr>
          <w:rFonts w:hint="eastAsia"/>
        </w:rPr>
      </w:pPr>
      <w:r>
        <w:t>Scope: A theatre has screens, seats, movies and shows. A show has a date/time and a fixed seat inventory. Thousands of users may attempt to reserve the same seats concurrently. Seats are held for a limited period, holds expire automatically, and payment webhooks must be idempotent.</w:t>
      </w:r>
    </w:p>
    <w:p w14:paraId="15C39058" w14:textId="77777777" w:rsidR="00C74C82" w:rsidRDefault="00000000">
      <w:pPr>
        <w:pStyle w:val="Heading1"/>
      </w:pPr>
      <w:r>
        <w:t>1. Entity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74C82" w14:paraId="0EE38C31" w14:textId="77777777">
        <w:trPr>
          <w:jc w:val="center"/>
        </w:trPr>
        <w:tc>
          <w:tcPr>
            <w:tcW w:w="5112" w:type="dxa"/>
          </w:tcPr>
          <w:p w14:paraId="0A854774" w14:textId="77777777" w:rsidR="00C74C82" w:rsidRDefault="00000000">
            <w:pPr>
              <w:rPr>
                <w:rFonts w:hint="eastAsia"/>
              </w:rPr>
            </w:pPr>
            <w:r>
              <w:t>Entity</w:t>
            </w:r>
          </w:p>
        </w:tc>
        <w:tc>
          <w:tcPr>
            <w:tcW w:w="5112" w:type="dxa"/>
          </w:tcPr>
          <w:p w14:paraId="3612EB8F" w14:textId="77777777" w:rsidR="00C74C82" w:rsidRDefault="00000000">
            <w:pPr>
              <w:rPr>
                <w:rFonts w:hint="eastAsia"/>
              </w:rPr>
            </w:pPr>
            <w:r>
              <w:t>Purpose</w:t>
            </w:r>
          </w:p>
        </w:tc>
      </w:tr>
      <w:tr w:rsidR="00C74C82" w14:paraId="58981590" w14:textId="77777777">
        <w:trPr>
          <w:jc w:val="center"/>
        </w:trPr>
        <w:tc>
          <w:tcPr>
            <w:tcW w:w="5112" w:type="dxa"/>
          </w:tcPr>
          <w:p w14:paraId="4A85F2F7" w14:textId="77777777" w:rsidR="00C74C82" w:rsidRDefault="00000000">
            <w:pPr>
              <w:rPr>
                <w:rFonts w:hint="eastAsia"/>
              </w:rPr>
            </w:pPr>
            <w:r>
              <w:t>users</w:t>
            </w:r>
          </w:p>
        </w:tc>
        <w:tc>
          <w:tcPr>
            <w:tcW w:w="5112" w:type="dxa"/>
          </w:tcPr>
          <w:p w14:paraId="0FC6CC4B" w14:textId="77777777" w:rsidR="00C74C82" w:rsidRDefault="00000000">
            <w:pPr>
              <w:rPr>
                <w:rFonts w:hint="eastAsia"/>
              </w:rPr>
            </w:pPr>
            <w:r>
              <w:t>Customer accounts that create bookings.</w:t>
            </w:r>
          </w:p>
        </w:tc>
      </w:tr>
      <w:tr w:rsidR="00C74C82" w14:paraId="08BDFB25" w14:textId="77777777">
        <w:trPr>
          <w:jc w:val="center"/>
        </w:trPr>
        <w:tc>
          <w:tcPr>
            <w:tcW w:w="5112" w:type="dxa"/>
          </w:tcPr>
          <w:p w14:paraId="5D80179E" w14:textId="77777777" w:rsidR="00C74C82" w:rsidRDefault="00000000">
            <w:pPr>
              <w:rPr>
                <w:rFonts w:hint="eastAsia"/>
              </w:rPr>
            </w:pPr>
            <w:r>
              <w:t>movies</w:t>
            </w:r>
          </w:p>
        </w:tc>
        <w:tc>
          <w:tcPr>
            <w:tcW w:w="5112" w:type="dxa"/>
          </w:tcPr>
          <w:p w14:paraId="1616EE3B" w14:textId="77777777" w:rsidR="00C74C82" w:rsidRDefault="00000000">
            <w:pPr>
              <w:rPr>
                <w:rFonts w:hint="eastAsia"/>
              </w:rPr>
            </w:pPr>
            <w:r>
              <w:t>Movies that can be scheduled.</w:t>
            </w:r>
          </w:p>
        </w:tc>
      </w:tr>
      <w:tr w:rsidR="00C74C82" w14:paraId="20B0288A" w14:textId="77777777">
        <w:trPr>
          <w:jc w:val="center"/>
        </w:trPr>
        <w:tc>
          <w:tcPr>
            <w:tcW w:w="5112" w:type="dxa"/>
          </w:tcPr>
          <w:p w14:paraId="7B586645" w14:textId="77777777" w:rsidR="00C74C82" w:rsidRDefault="00000000">
            <w:pPr>
              <w:rPr>
                <w:rFonts w:hint="eastAsia"/>
              </w:rPr>
            </w:pPr>
            <w:r>
              <w:t>theatres</w:t>
            </w:r>
          </w:p>
        </w:tc>
        <w:tc>
          <w:tcPr>
            <w:tcW w:w="5112" w:type="dxa"/>
          </w:tcPr>
          <w:p w14:paraId="09586F3D" w14:textId="77777777" w:rsidR="00C74C82" w:rsidRDefault="00000000">
            <w:pPr>
              <w:rPr>
                <w:rFonts w:hint="eastAsia"/>
              </w:rPr>
            </w:pPr>
            <w:r>
              <w:t>Physical theatre/location.</w:t>
            </w:r>
          </w:p>
        </w:tc>
      </w:tr>
      <w:tr w:rsidR="00C74C82" w14:paraId="06EDA31C" w14:textId="77777777">
        <w:trPr>
          <w:jc w:val="center"/>
        </w:trPr>
        <w:tc>
          <w:tcPr>
            <w:tcW w:w="5112" w:type="dxa"/>
          </w:tcPr>
          <w:p w14:paraId="21100483" w14:textId="77777777" w:rsidR="00C74C82" w:rsidRDefault="00000000">
            <w:pPr>
              <w:rPr>
                <w:rFonts w:hint="eastAsia"/>
              </w:rPr>
            </w:pPr>
            <w:r>
              <w:t>screens</w:t>
            </w:r>
          </w:p>
        </w:tc>
        <w:tc>
          <w:tcPr>
            <w:tcW w:w="5112" w:type="dxa"/>
          </w:tcPr>
          <w:p w14:paraId="7E89C8EA" w14:textId="77777777" w:rsidR="00C74C82" w:rsidRDefault="00000000">
            <w:pPr>
              <w:rPr>
                <w:rFonts w:hint="eastAsia"/>
              </w:rPr>
            </w:pPr>
            <w:r>
              <w:t>Individual auditorium/screen within a theatre.</w:t>
            </w:r>
          </w:p>
        </w:tc>
      </w:tr>
      <w:tr w:rsidR="00C74C82" w14:paraId="14159DD7" w14:textId="77777777">
        <w:trPr>
          <w:jc w:val="center"/>
        </w:trPr>
        <w:tc>
          <w:tcPr>
            <w:tcW w:w="5112" w:type="dxa"/>
          </w:tcPr>
          <w:p w14:paraId="65972470" w14:textId="77777777" w:rsidR="00C74C82" w:rsidRDefault="00000000">
            <w:pPr>
              <w:rPr>
                <w:rFonts w:hint="eastAsia"/>
              </w:rPr>
            </w:pPr>
            <w:r>
              <w:t>seats</w:t>
            </w:r>
          </w:p>
        </w:tc>
        <w:tc>
          <w:tcPr>
            <w:tcW w:w="5112" w:type="dxa"/>
          </w:tcPr>
          <w:p w14:paraId="725DD086" w14:textId="77777777" w:rsidR="00C74C82" w:rsidRDefault="00000000">
            <w:pPr>
              <w:rPr>
                <w:rFonts w:hint="eastAsia"/>
              </w:rPr>
            </w:pPr>
            <w:r>
              <w:t>Physical seat definition within a screen.</w:t>
            </w:r>
          </w:p>
        </w:tc>
      </w:tr>
      <w:tr w:rsidR="00C74C82" w14:paraId="59F0FAD8" w14:textId="77777777">
        <w:trPr>
          <w:jc w:val="center"/>
        </w:trPr>
        <w:tc>
          <w:tcPr>
            <w:tcW w:w="5112" w:type="dxa"/>
          </w:tcPr>
          <w:p w14:paraId="1C551002" w14:textId="77777777" w:rsidR="00C74C82" w:rsidRDefault="00000000">
            <w:pPr>
              <w:rPr>
                <w:rFonts w:hint="eastAsia"/>
              </w:rPr>
            </w:pPr>
            <w:r>
              <w:t>shows</w:t>
            </w:r>
          </w:p>
        </w:tc>
        <w:tc>
          <w:tcPr>
            <w:tcW w:w="5112" w:type="dxa"/>
          </w:tcPr>
          <w:p w14:paraId="0653DA79" w14:textId="77777777" w:rsidR="00C74C82" w:rsidRDefault="00000000">
            <w:pPr>
              <w:rPr>
                <w:rFonts w:hint="eastAsia"/>
              </w:rPr>
            </w:pPr>
            <w:r>
              <w:t>A movie scheduled on a screen at a start time.</w:t>
            </w:r>
          </w:p>
        </w:tc>
      </w:tr>
      <w:tr w:rsidR="00C74C82" w14:paraId="101976B5" w14:textId="77777777">
        <w:trPr>
          <w:jc w:val="center"/>
        </w:trPr>
        <w:tc>
          <w:tcPr>
            <w:tcW w:w="5112" w:type="dxa"/>
          </w:tcPr>
          <w:p w14:paraId="0CD414BA" w14:textId="77777777" w:rsidR="00C74C82" w:rsidRDefault="00000000">
            <w:pPr>
              <w:rPr>
                <w:rFonts w:hint="eastAsia"/>
              </w:rPr>
            </w:pPr>
            <w:r>
              <w:t>show_seats</w:t>
            </w:r>
          </w:p>
        </w:tc>
        <w:tc>
          <w:tcPr>
            <w:tcW w:w="5112" w:type="dxa"/>
          </w:tcPr>
          <w:p w14:paraId="3F2BD865" w14:textId="77777777" w:rsidR="00C74C82" w:rsidRDefault="00000000">
            <w:pPr>
              <w:rPr>
                <w:rFonts w:hint="eastAsia"/>
              </w:rPr>
            </w:pPr>
            <w:r>
              <w:t>Per-show seat inventory/state; one row per seat per show.</w:t>
            </w:r>
          </w:p>
        </w:tc>
      </w:tr>
      <w:tr w:rsidR="00C74C82" w14:paraId="5573D823" w14:textId="77777777">
        <w:trPr>
          <w:jc w:val="center"/>
        </w:trPr>
        <w:tc>
          <w:tcPr>
            <w:tcW w:w="5112" w:type="dxa"/>
          </w:tcPr>
          <w:p w14:paraId="3BEBB354" w14:textId="77777777" w:rsidR="00C74C82" w:rsidRDefault="00000000">
            <w:pPr>
              <w:rPr>
                <w:rFonts w:hint="eastAsia"/>
              </w:rPr>
            </w:pPr>
            <w:r>
              <w:t>bookings</w:t>
            </w:r>
          </w:p>
        </w:tc>
        <w:tc>
          <w:tcPr>
            <w:tcW w:w="5112" w:type="dxa"/>
          </w:tcPr>
          <w:p w14:paraId="5C4B727C" w14:textId="77777777" w:rsidR="00C74C82" w:rsidRDefault="00000000">
            <w:pPr>
              <w:rPr>
                <w:rFonts w:hint="eastAsia"/>
              </w:rPr>
            </w:pPr>
            <w:r>
              <w:t>Customer reservation/order and its lifecycle.</w:t>
            </w:r>
          </w:p>
        </w:tc>
      </w:tr>
      <w:tr w:rsidR="00C74C82" w14:paraId="48FFAE01" w14:textId="77777777">
        <w:trPr>
          <w:jc w:val="center"/>
        </w:trPr>
        <w:tc>
          <w:tcPr>
            <w:tcW w:w="5112" w:type="dxa"/>
          </w:tcPr>
          <w:p w14:paraId="58378F6E" w14:textId="77777777" w:rsidR="00C74C82" w:rsidRDefault="00000000">
            <w:pPr>
              <w:rPr>
                <w:rFonts w:hint="eastAsia"/>
              </w:rPr>
            </w:pPr>
            <w:r>
              <w:t>booking_items</w:t>
            </w:r>
          </w:p>
        </w:tc>
        <w:tc>
          <w:tcPr>
            <w:tcW w:w="5112" w:type="dxa"/>
          </w:tcPr>
          <w:p w14:paraId="66864B32" w14:textId="77777777" w:rsidR="00C74C82" w:rsidRDefault="00000000">
            <w:pPr>
              <w:rPr>
                <w:rFonts w:hint="eastAsia"/>
              </w:rPr>
            </w:pPr>
            <w:r>
              <w:t>Seats belonging to a booking.</w:t>
            </w:r>
          </w:p>
        </w:tc>
      </w:tr>
      <w:tr w:rsidR="00C74C82" w14:paraId="677B24DE" w14:textId="77777777">
        <w:trPr>
          <w:jc w:val="center"/>
        </w:trPr>
        <w:tc>
          <w:tcPr>
            <w:tcW w:w="5112" w:type="dxa"/>
          </w:tcPr>
          <w:p w14:paraId="13C34B56" w14:textId="77777777" w:rsidR="00C74C82" w:rsidRDefault="00000000">
            <w:pPr>
              <w:rPr>
                <w:rFonts w:hint="eastAsia"/>
              </w:rPr>
            </w:pPr>
            <w:r>
              <w:t>payment_transactions</w:t>
            </w:r>
          </w:p>
        </w:tc>
        <w:tc>
          <w:tcPr>
            <w:tcW w:w="5112" w:type="dxa"/>
          </w:tcPr>
          <w:p w14:paraId="462DD618" w14:textId="77777777" w:rsidR="00C74C82" w:rsidRDefault="00000000">
            <w:pPr>
              <w:rPr>
                <w:rFonts w:hint="eastAsia"/>
              </w:rPr>
            </w:pPr>
            <w:r>
              <w:t>Payment attempt/provider transaction and idempotency event key.</w:t>
            </w:r>
          </w:p>
        </w:tc>
      </w:tr>
    </w:tbl>
    <w:p w14:paraId="7A4243CB" w14:textId="77777777" w:rsidR="00C74C82" w:rsidRDefault="00000000">
      <w:pPr>
        <w:pStyle w:val="Heading1"/>
      </w:pPr>
      <w:r>
        <w:t>2. Relationships</w:t>
      </w:r>
    </w:p>
    <w:p w14:paraId="5B2FB935" w14:textId="77777777" w:rsidR="00C74C82" w:rsidRDefault="00000000">
      <w:pPr>
        <w:rPr>
          <w:rFonts w:hint="eastAsia"/>
        </w:rPr>
      </w:pPr>
      <w:r>
        <w:t>The main relationships are: theatre 1:N screens; screen 1:N seats; movie 1:N shows; screen 1:N shows; show 1:N show_seats; seat 1:N show_seats across different shows; user 1:N bookings; booking 1:N booking_items; booking 1:N payment_transactions.</w:t>
      </w:r>
    </w:p>
    <w:p w14:paraId="50E106D6" w14:textId="1F602F1C" w:rsidR="00C74C82" w:rsidRDefault="00000000">
      <w:pPr>
        <w:rPr>
          <w:rFonts w:hint="eastAsia"/>
        </w:rPr>
      </w:pPr>
      <w:r>
        <w:t>A seat is not globally locked; the seat is locked only for a particular show. The primary key (show_id, seat_id) guarantees exactly one inventory row for a seat in a show.</w:t>
      </w:r>
    </w:p>
    <w:p w14:paraId="63D01EC0" w14:textId="77777777" w:rsidR="00C74C82" w:rsidRDefault="00000000">
      <w:pPr>
        <w:pStyle w:val="Heading1"/>
      </w:pPr>
      <w:r>
        <w:t>3. Table definitions</w:t>
      </w:r>
    </w:p>
    <w:p w14:paraId="423891E1" w14:textId="77777777" w:rsidR="00C74C82" w:rsidRDefault="00000000">
      <w:pPr>
        <w:pStyle w:val="Heading2"/>
      </w:pPr>
      <w:r>
        <w:t>users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C74C82" w14:paraId="53A3187D" w14:textId="77777777">
        <w:trPr>
          <w:jc w:val="center"/>
        </w:trPr>
        <w:tc>
          <w:tcPr>
            <w:tcW w:w="3408" w:type="dxa"/>
          </w:tcPr>
          <w:p w14:paraId="0F412E52" w14:textId="77777777" w:rsidR="00C74C82" w:rsidRDefault="00000000">
            <w:pPr>
              <w:rPr>
                <w:rFonts w:hint="eastAsia"/>
              </w:rPr>
            </w:pPr>
            <w:r>
              <w:t>Column</w:t>
            </w:r>
          </w:p>
        </w:tc>
        <w:tc>
          <w:tcPr>
            <w:tcW w:w="3408" w:type="dxa"/>
          </w:tcPr>
          <w:p w14:paraId="529AC180" w14:textId="77777777" w:rsidR="00C74C82" w:rsidRDefault="00000000">
            <w:pPr>
              <w:rPr>
                <w:rFonts w:hint="eastAsia"/>
              </w:rPr>
            </w:pPr>
            <w:r>
              <w:t>Type</w:t>
            </w:r>
          </w:p>
        </w:tc>
        <w:tc>
          <w:tcPr>
            <w:tcW w:w="3408" w:type="dxa"/>
          </w:tcPr>
          <w:p w14:paraId="15FE30CE" w14:textId="77777777" w:rsidR="00C74C82" w:rsidRDefault="00000000">
            <w:pPr>
              <w:rPr>
                <w:rFonts w:hint="eastAsia"/>
              </w:rPr>
            </w:pPr>
            <w:r>
              <w:t>Constraints</w:t>
            </w:r>
          </w:p>
        </w:tc>
      </w:tr>
      <w:tr w:rsidR="00C74C82" w14:paraId="1A50673C" w14:textId="77777777">
        <w:trPr>
          <w:jc w:val="center"/>
        </w:trPr>
        <w:tc>
          <w:tcPr>
            <w:tcW w:w="3408" w:type="dxa"/>
          </w:tcPr>
          <w:p w14:paraId="32EF6274" w14:textId="77777777" w:rsidR="00C74C82" w:rsidRDefault="00000000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3408" w:type="dxa"/>
          </w:tcPr>
          <w:p w14:paraId="24A0DD53" w14:textId="77777777" w:rsidR="00C74C82" w:rsidRDefault="00000000">
            <w:pPr>
              <w:rPr>
                <w:rFonts w:hint="eastAsia"/>
              </w:rPr>
            </w:pPr>
            <w:r>
              <w:t>BIGINT UNSIGNED</w:t>
            </w:r>
          </w:p>
        </w:tc>
        <w:tc>
          <w:tcPr>
            <w:tcW w:w="3408" w:type="dxa"/>
          </w:tcPr>
          <w:p w14:paraId="4A57832E" w14:textId="77777777" w:rsidR="00C74C82" w:rsidRDefault="00000000">
            <w:pPr>
              <w:rPr>
                <w:rFonts w:hint="eastAsia"/>
              </w:rPr>
            </w:pPr>
            <w:r>
              <w:t>PK</w:t>
            </w:r>
          </w:p>
        </w:tc>
      </w:tr>
      <w:tr w:rsidR="00C74C82" w14:paraId="3ABC6CE5" w14:textId="77777777">
        <w:trPr>
          <w:jc w:val="center"/>
        </w:trPr>
        <w:tc>
          <w:tcPr>
            <w:tcW w:w="3408" w:type="dxa"/>
          </w:tcPr>
          <w:p w14:paraId="19953560" w14:textId="77777777" w:rsidR="00C74C82" w:rsidRDefault="00000000">
            <w:pPr>
              <w:rPr>
                <w:rFonts w:hint="eastAsia"/>
              </w:rPr>
            </w:pPr>
            <w:r>
              <w:t>name</w:t>
            </w:r>
          </w:p>
        </w:tc>
        <w:tc>
          <w:tcPr>
            <w:tcW w:w="3408" w:type="dxa"/>
          </w:tcPr>
          <w:p w14:paraId="0C2D6FC8" w14:textId="77777777" w:rsidR="00C74C82" w:rsidRDefault="00000000">
            <w:pPr>
              <w:rPr>
                <w:rFonts w:hint="eastAsia"/>
              </w:rPr>
            </w:pPr>
            <w:r>
              <w:t>VARCHAR(120)</w:t>
            </w:r>
          </w:p>
        </w:tc>
        <w:tc>
          <w:tcPr>
            <w:tcW w:w="3408" w:type="dxa"/>
          </w:tcPr>
          <w:p w14:paraId="4625FF35" w14:textId="77777777" w:rsidR="00C74C82" w:rsidRDefault="00000000">
            <w:pPr>
              <w:rPr>
                <w:rFonts w:hint="eastAsia"/>
              </w:rPr>
            </w:pPr>
            <w:r>
              <w:t>NOT NULL</w:t>
            </w:r>
          </w:p>
        </w:tc>
      </w:tr>
      <w:tr w:rsidR="00C74C82" w14:paraId="09686264" w14:textId="77777777">
        <w:trPr>
          <w:jc w:val="center"/>
        </w:trPr>
        <w:tc>
          <w:tcPr>
            <w:tcW w:w="3408" w:type="dxa"/>
          </w:tcPr>
          <w:p w14:paraId="69AA6275" w14:textId="77777777" w:rsidR="00C74C82" w:rsidRDefault="00000000">
            <w:pPr>
              <w:rPr>
                <w:rFonts w:hint="eastAsia"/>
              </w:rPr>
            </w:pPr>
            <w:r>
              <w:t>email</w:t>
            </w:r>
          </w:p>
        </w:tc>
        <w:tc>
          <w:tcPr>
            <w:tcW w:w="3408" w:type="dxa"/>
          </w:tcPr>
          <w:p w14:paraId="48901777" w14:textId="77777777" w:rsidR="00C74C82" w:rsidRDefault="00000000">
            <w:pPr>
              <w:rPr>
                <w:rFonts w:hint="eastAsia"/>
              </w:rPr>
            </w:pPr>
            <w:r>
              <w:t>VARCHAR(255)</w:t>
            </w:r>
          </w:p>
        </w:tc>
        <w:tc>
          <w:tcPr>
            <w:tcW w:w="3408" w:type="dxa"/>
          </w:tcPr>
          <w:p w14:paraId="5AE11ED3" w14:textId="77777777" w:rsidR="00C74C82" w:rsidRDefault="00000000">
            <w:pPr>
              <w:rPr>
                <w:rFonts w:hint="eastAsia"/>
              </w:rPr>
            </w:pPr>
            <w:r>
              <w:t>NOT NULL, UNIQUE</w:t>
            </w:r>
          </w:p>
        </w:tc>
      </w:tr>
      <w:tr w:rsidR="00C74C82" w14:paraId="03F9E4C2" w14:textId="77777777">
        <w:trPr>
          <w:jc w:val="center"/>
        </w:trPr>
        <w:tc>
          <w:tcPr>
            <w:tcW w:w="3408" w:type="dxa"/>
          </w:tcPr>
          <w:p w14:paraId="049352B9" w14:textId="77777777" w:rsidR="00C74C82" w:rsidRDefault="00000000">
            <w:pPr>
              <w:rPr>
                <w:rFonts w:hint="eastAsia"/>
              </w:rPr>
            </w:pPr>
            <w:r>
              <w:t>phone</w:t>
            </w:r>
          </w:p>
        </w:tc>
        <w:tc>
          <w:tcPr>
            <w:tcW w:w="3408" w:type="dxa"/>
          </w:tcPr>
          <w:p w14:paraId="22D9461F" w14:textId="77777777" w:rsidR="00C74C82" w:rsidRDefault="00000000">
            <w:pPr>
              <w:rPr>
                <w:rFonts w:hint="eastAsia"/>
              </w:rPr>
            </w:pPr>
            <w:r>
              <w:t>VARCHAR(30)</w:t>
            </w:r>
          </w:p>
        </w:tc>
        <w:tc>
          <w:tcPr>
            <w:tcW w:w="3408" w:type="dxa"/>
          </w:tcPr>
          <w:p w14:paraId="0463CE9C" w14:textId="77777777" w:rsidR="00C74C82" w:rsidRDefault="00000000">
            <w:pPr>
              <w:rPr>
                <w:rFonts w:hint="eastAsia"/>
              </w:rPr>
            </w:pPr>
            <w:r>
              <w:t>NULL</w:t>
            </w:r>
          </w:p>
        </w:tc>
      </w:tr>
      <w:tr w:rsidR="00C74C82" w14:paraId="77152F27" w14:textId="77777777">
        <w:trPr>
          <w:jc w:val="center"/>
        </w:trPr>
        <w:tc>
          <w:tcPr>
            <w:tcW w:w="3408" w:type="dxa"/>
          </w:tcPr>
          <w:p w14:paraId="24C98ECA" w14:textId="77777777" w:rsidR="00C74C82" w:rsidRDefault="00000000">
            <w:pPr>
              <w:rPr>
                <w:rFonts w:hint="eastAsia"/>
              </w:rPr>
            </w:pPr>
            <w:r>
              <w:t>created_at</w:t>
            </w:r>
          </w:p>
        </w:tc>
        <w:tc>
          <w:tcPr>
            <w:tcW w:w="3408" w:type="dxa"/>
          </w:tcPr>
          <w:p w14:paraId="6377AA95" w14:textId="77777777" w:rsidR="00C74C82" w:rsidRDefault="00000000">
            <w:pPr>
              <w:rPr>
                <w:rFonts w:hint="eastAsia"/>
              </w:rPr>
            </w:pPr>
            <w:r>
              <w:t>DATETIME(6)</w:t>
            </w:r>
          </w:p>
        </w:tc>
        <w:tc>
          <w:tcPr>
            <w:tcW w:w="3408" w:type="dxa"/>
          </w:tcPr>
          <w:p w14:paraId="00D7EFBF" w14:textId="77777777" w:rsidR="00C74C82" w:rsidRDefault="00000000">
            <w:pPr>
              <w:rPr>
                <w:rFonts w:hint="eastAsia"/>
              </w:rPr>
            </w:pPr>
            <w:r>
              <w:t>NOT NULL DEFAULT CURRENT_TIMESTAMP(6)</w:t>
            </w:r>
          </w:p>
        </w:tc>
      </w:tr>
    </w:tbl>
    <w:p w14:paraId="02BED0ED" w14:textId="77777777" w:rsidR="00C74C82" w:rsidRDefault="00000000">
      <w:pPr>
        <w:pStyle w:val="Heading2"/>
      </w:pPr>
      <w:r>
        <w:t>movies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C74C82" w14:paraId="0DDA4E66" w14:textId="77777777">
        <w:trPr>
          <w:jc w:val="center"/>
        </w:trPr>
        <w:tc>
          <w:tcPr>
            <w:tcW w:w="3408" w:type="dxa"/>
          </w:tcPr>
          <w:p w14:paraId="6D61C65F" w14:textId="77777777" w:rsidR="00C74C82" w:rsidRDefault="00000000">
            <w:pPr>
              <w:rPr>
                <w:rFonts w:hint="eastAsia"/>
              </w:rPr>
            </w:pPr>
            <w:r>
              <w:t>Column</w:t>
            </w:r>
          </w:p>
        </w:tc>
        <w:tc>
          <w:tcPr>
            <w:tcW w:w="3408" w:type="dxa"/>
          </w:tcPr>
          <w:p w14:paraId="5B042625" w14:textId="77777777" w:rsidR="00C74C82" w:rsidRDefault="00000000">
            <w:pPr>
              <w:rPr>
                <w:rFonts w:hint="eastAsia"/>
              </w:rPr>
            </w:pPr>
            <w:r>
              <w:t>Type</w:t>
            </w:r>
          </w:p>
        </w:tc>
        <w:tc>
          <w:tcPr>
            <w:tcW w:w="3408" w:type="dxa"/>
          </w:tcPr>
          <w:p w14:paraId="49383F1E" w14:textId="77777777" w:rsidR="00C74C82" w:rsidRDefault="00000000">
            <w:pPr>
              <w:rPr>
                <w:rFonts w:hint="eastAsia"/>
              </w:rPr>
            </w:pPr>
            <w:r>
              <w:t>Constraints</w:t>
            </w:r>
          </w:p>
        </w:tc>
      </w:tr>
      <w:tr w:rsidR="00C74C82" w14:paraId="3E1999E1" w14:textId="77777777">
        <w:trPr>
          <w:jc w:val="center"/>
        </w:trPr>
        <w:tc>
          <w:tcPr>
            <w:tcW w:w="3408" w:type="dxa"/>
          </w:tcPr>
          <w:p w14:paraId="0AFE5322" w14:textId="77777777" w:rsidR="00C74C82" w:rsidRDefault="00000000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3408" w:type="dxa"/>
          </w:tcPr>
          <w:p w14:paraId="59C7FC0B" w14:textId="77777777" w:rsidR="00C74C82" w:rsidRDefault="00000000">
            <w:pPr>
              <w:rPr>
                <w:rFonts w:hint="eastAsia"/>
              </w:rPr>
            </w:pPr>
            <w:r>
              <w:t>BIGINT UNSIGNED</w:t>
            </w:r>
          </w:p>
        </w:tc>
        <w:tc>
          <w:tcPr>
            <w:tcW w:w="3408" w:type="dxa"/>
          </w:tcPr>
          <w:p w14:paraId="681D10C7" w14:textId="77777777" w:rsidR="00C74C82" w:rsidRDefault="00000000">
            <w:pPr>
              <w:rPr>
                <w:rFonts w:hint="eastAsia"/>
              </w:rPr>
            </w:pPr>
            <w:r>
              <w:t>PK</w:t>
            </w:r>
          </w:p>
        </w:tc>
      </w:tr>
      <w:tr w:rsidR="00C74C82" w14:paraId="20C811B1" w14:textId="77777777">
        <w:trPr>
          <w:jc w:val="center"/>
        </w:trPr>
        <w:tc>
          <w:tcPr>
            <w:tcW w:w="3408" w:type="dxa"/>
          </w:tcPr>
          <w:p w14:paraId="773122AE" w14:textId="77777777" w:rsidR="00C74C82" w:rsidRDefault="00000000">
            <w:pPr>
              <w:rPr>
                <w:rFonts w:hint="eastAsia"/>
              </w:rPr>
            </w:pPr>
            <w:r>
              <w:t>title</w:t>
            </w:r>
          </w:p>
        </w:tc>
        <w:tc>
          <w:tcPr>
            <w:tcW w:w="3408" w:type="dxa"/>
          </w:tcPr>
          <w:p w14:paraId="330C542A" w14:textId="77777777" w:rsidR="00C74C82" w:rsidRDefault="00000000">
            <w:pPr>
              <w:rPr>
                <w:rFonts w:hint="eastAsia"/>
              </w:rPr>
            </w:pPr>
            <w:r>
              <w:t>VARCHAR(255)</w:t>
            </w:r>
          </w:p>
        </w:tc>
        <w:tc>
          <w:tcPr>
            <w:tcW w:w="3408" w:type="dxa"/>
          </w:tcPr>
          <w:p w14:paraId="7B0598E9" w14:textId="77777777" w:rsidR="00C74C82" w:rsidRDefault="00000000">
            <w:pPr>
              <w:rPr>
                <w:rFonts w:hint="eastAsia"/>
              </w:rPr>
            </w:pPr>
            <w:r>
              <w:t>NOT NULL</w:t>
            </w:r>
          </w:p>
        </w:tc>
      </w:tr>
      <w:tr w:rsidR="00C74C82" w14:paraId="221609D7" w14:textId="77777777">
        <w:trPr>
          <w:jc w:val="center"/>
        </w:trPr>
        <w:tc>
          <w:tcPr>
            <w:tcW w:w="3408" w:type="dxa"/>
          </w:tcPr>
          <w:p w14:paraId="365B6E45" w14:textId="77777777" w:rsidR="00C74C82" w:rsidRDefault="00000000">
            <w:pPr>
              <w:rPr>
                <w:rFonts w:hint="eastAsia"/>
              </w:rPr>
            </w:pPr>
            <w:r>
              <w:t>duration_minutes</w:t>
            </w:r>
          </w:p>
        </w:tc>
        <w:tc>
          <w:tcPr>
            <w:tcW w:w="3408" w:type="dxa"/>
          </w:tcPr>
          <w:p w14:paraId="6CA22508" w14:textId="77777777" w:rsidR="00C74C82" w:rsidRDefault="00000000">
            <w:pPr>
              <w:rPr>
                <w:rFonts w:hint="eastAsia"/>
              </w:rPr>
            </w:pPr>
            <w:r>
              <w:t>SMALLINT UNSIGNED</w:t>
            </w:r>
          </w:p>
        </w:tc>
        <w:tc>
          <w:tcPr>
            <w:tcW w:w="3408" w:type="dxa"/>
          </w:tcPr>
          <w:p w14:paraId="23738730" w14:textId="77777777" w:rsidR="00C74C82" w:rsidRDefault="00000000">
            <w:pPr>
              <w:rPr>
                <w:rFonts w:hint="eastAsia"/>
              </w:rPr>
            </w:pPr>
            <w:r>
              <w:t>NOT NULL</w:t>
            </w:r>
          </w:p>
        </w:tc>
      </w:tr>
      <w:tr w:rsidR="00C74C82" w14:paraId="1F676869" w14:textId="77777777">
        <w:trPr>
          <w:jc w:val="center"/>
        </w:trPr>
        <w:tc>
          <w:tcPr>
            <w:tcW w:w="3408" w:type="dxa"/>
          </w:tcPr>
          <w:p w14:paraId="428448EF" w14:textId="77777777" w:rsidR="00C74C82" w:rsidRDefault="00000000">
            <w:pPr>
              <w:rPr>
                <w:rFonts w:hint="eastAsia"/>
              </w:rPr>
            </w:pPr>
            <w:r>
              <w:t>language</w:t>
            </w:r>
          </w:p>
        </w:tc>
        <w:tc>
          <w:tcPr>
            <w:tcW w:w="3408" w:type="dxa"/>
          </w:tcPr>
          <w:p w14:paraId="67EECBC5" w14:textId="77777777" w:rsidR="00C74C82" w:rsidRDefault="00000000">
            <w:pPr>
              <w:rPr>
                <w:rFonts w:hint="eastAsia"/>
              </w:rPr>
            </w:pPr>
            <w:r>
              <w:t>VARCHAR(50)</w:t>
            </w:r>
          </w:p>
        </w:tc>
        <w:tc>
          <w:tcPr>
            <w:tcW w:w="3408" w:type="dxa"/>
          </w:tcPr>
          <w:p w14:paraId="4F0C2154" w14:textId="77777777" w:rsidR="00C74C82" w:rsidRDefault="00000000">
            <w:pPr>
              <w:rPr>
                <w:rFonts w:hint="eastAsia"/>
              </w:rPr>
            </w:pPr>
            <w:r>
              <w:t>NOT NULL</w:t>
            </w:r>
          </w:p>
        </w:tc>
      </w:tr>
      <w:tr w:rsidR="00C74C82" w14:paraId="0C2CACA4" w14:textId="77777777">
        <w:trPr>
          <w:jc w:val="center"/>
        </w:trPr>
        <w:tc>
          <w:tcPr>
            <w:tcW w:w="3408" w:type="dxa"/>
          </w:tcPr>
          <w:p w14:paraId="5D1D5644" w14:textId="77777777" w:rsidR="00C74C82" w:rsidRDefault="00000000">
            <w:pPr>
              <w:rPr>
                <w:rFonts w:hint="eastAsia"/>
              </w:rPr>
            </w:pPr>
            <w:r>
              <w:t>certificate</w:t>
            </w:r>
          </w:p>
        </w:tc>
        <w:tc>
          <w:tcPr>
            <w:tcW w:w="3408" w:type="dxa"/>
          </w:tcPr>
          <w:p w14:paraId="49834B8A" w14:textId="77777777" w:rsidR="00C74C82" w:rsidRDefault="00000000">
            <w:pPr>
              <w:rPr>
                <w:rFonts w:hint="eastAsia"/>
              </w:rPr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3408" w:type="dxa"/>
          </w:tcPr>
          <w:p w14:paraId="4CF5C8FF" w14:textId="77777777" w:rsidR="00C74C82" w:rsidRDefault="00000000">
            <w:pPr>
              <w:rPr>
                <w:rFonts w:hint="eastAsia"/>
              </w:rPr>
            </w:pPr>
            <w:r>
              <w:t>NULL</w:t>
            </w:r>
          </w:p>
        </w:tc>
      </w:tr>
      <w:tr w:rsidR="00C74C82" w14:paraId="340B1400" w14:textId="77777777">
        <w:trPr>
          <w:jc w:val="center"/>
        </w:trPr>
        <w:tc>
          <w:tcPr>
            <w:tcW w:w="3408" w:type="dxa"/>
          </w:tcPr>
          <w:p w14:paraId="28E7C66D" w14:textId="77777777" w:rsidR="00C74C82" w:rsidRDefault="00000000">
            <w:pPr>
              <w:rPr>
                <w:rFonts w:hint="eastAsia"/>
              </w:rPr>
            </w:pPr>
            <w:r>
              <w:t>created_at</w:t>
            </w:r>
          </w:p>
        </w:tc>
        <w:tc>
          <w:tcPr>
            <w:tcW w:w="3408" w:type="dxa"/>
          </w:tcPr>
          <w:p w14:paraId="5EB41BF0" w14:textId="77777777" w:rsidR="00C74C82" w:rsidRDefault="00000000">
            <w:pPr>
              <w:rPr>
                <w:rFonts w:hint="eastAsia"/>
              </w:rPr>
            </w:pPr>
            <w:r>
              <w:t>DATETIME(6)</w:t>
            </w:r>
          </w:p>
        </w:tc>
        <w:tc>
          <w:tcPr>
            <w:tcW w:w="3408" w:type="dxa"/>
          </w:tcPr>
          <w:p w14:paraId="3EA0A5F2" w14:textId="77777777" w:rsidR="00C74C82" w:rsidRDefault="00000000">
            <w:pPr>
              <w:rPr>
                <w:rFonts w:hint="eastAsia"/>
              </w:rPr>
            </w:pPr>
            <w:r>
              <w:t xml:space="preserve">NOT NULL DEFAULT </w:t>
            </w:r>
            <w:r>
              <w:lastRenderedPageBreak/>
              <w:t>CURRENT_TIMESTAMP(6)</w:t>
            </w:r>
          </w:p>
        </w:tc>
      </w:tr>
    </w:tbl>
    <w:p w14:paraId="280B0ABC" w14:textId="77777777" w:rsidR="00C74C82" w:rsidRDefault="00000000">
      <w:pPr>
        <w:pStyle w:val="Heading2"/>
      </w:pPr>
      <w:r>
        <w:lastRenderedPageBreak/>
        <w:t>theatres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C74C82" w14:paraId="7E92A521" w14:textId="77777777">
        <w:trPr>
          <w:jc w:val="center"/>
        </w:trPr>
        <w:tc>
          <w:tcPr>
            <w:tcW w:w="3408" w:type="dxa"/>
          </w:tcPr>
          <w:p w14:paraId="4AA793C1" w14:textId="77777777" w:rsidR="00C74C82" w:rsidRDefault="00000000">
            <w:pPr>
              <w:rPr>
                <w:rFonts w:hint="eastAsia"/>
              </w:rPr>
            </w:pPr>
            <w:r>
              <w:t>Column</w:t>
            </w:r>
          </w:p>
        </w:tc>
        <w:tc>
          <w:tcPr>
            <w:tcW w:w="3408" w:type="dxa"/>
          </w:tcPr>
          <w:p w14:paraId="19DC3B91" w14:textId="77777777" w:rsidR="00C74C82" w:rsidRDefault="00000000">
            <w:pPr>
              <w:rPr>
                <w:rFonts w:hint="eastAsia"/>
              </w:rPr>
            </w:pPr>
            <w:r>
              <w:t>Type</w:t>
            </w:r>
          </w:p>
        </w:tc>
        <w:tc>
          <w:tcPr>
            <w:tcW w:w="3408" w:type="dxa"/>
          </w:tcPr>
          <w:p w14:paraId="30E5E518" w14:textId="77777777" w:rsidR="00C74C82" w:rsidRDefault="00000000">
            <w:pPr>
              <w:rPr>
                <w:rFonts w:hint="eastAsia"/>
              </w:rPr>
            </w:pPr>
            <w:r>
              <w:t>Constraints</w:t>
            </w:r>
          </w:p>
        </w:tc>
      </w:tr>
      <w:tr w:rsidR="00C74C82" w14:paraId="10B27416" w14:textId="77777777">
        <w:trPr>
          <w:jc w:val="center"/>
        </w:trPr>
        <w:tc>
          <w:tcPr>
            <w:tcW w:w="3408" w:type="dxa"/>
          </w:tcPr>
          <w:p w14:paraId="5AD5D3E7" w14:textId="77777777" w:rsidR="00C74C82" w:rsidRDefault="00000000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3408" w:type="dxa"/>
          </w:tcPr>
          <w:p w14:paraId="582F3AEE" w14:textId="77777777" w:rsidR="00C74C82" w:rsidRDefault="00000000">
            <w:pPr>
              <w:rPr>
                <w:rFonts w:hint="eastAsia"/>
              </w:rPr>
            </w:pPr>
            <w:r>
              <w:t>BIGINT UNSIGNED</w:t>
            </w:r>
          </w:p>
        </w:tc>
        <w:tc>
          <w:tcPr>
            <w:tcW w:w="3408" w:type="dxa"/>
          </w:tcPr>
          <w:p w14:paraId="26F49986" w14:textId="77777777" w:rsidR="00C74C82" w:rsidRDefault="00000000">
            <w:pPr>
              <w:rPr>
                <w:rFonts w:hint="eastAsia"/>
              </w:rPr>
            </w:pPr>
            <w:r>
              <w:t>PK</w:t>
            </w:r>
          </w:p>
        </w:tc>
      </w:tr>
      <w:tr w:rsidR="00C74C82" w14:paraId="6AAEE344" w14:textId="77777777">
        <w:trPr>
          <w:jc w:val="center"/>
        </w:trPr>
        <w:tc>
          <w:tcPr>
            <w:tcW w:w="3408" w:type="dxa"/>
          </w:tcPr>
          <w:p w14:paraId="291C31A2" w14:textId="77777777" w:rsidR="00C74C82" w:rsidRDefault="00000000">
            <w:pPr>
              <w:rPr>
                <w:rFonts w:hint="eastAsia"/>
              </w:rPr>
            </w:pPr>
            <w:r>
              <w:t>name</w:t>
            </w:r>
          </w:p>
        </w:tc>
        <w:tc>
          <w:tcPr>
            <w:tcW w:w="3408" w:type="dxa"/>
          </w:tcPr>
          <w:p w14:paraId="39A8CBD3" w14:textId="77777777" w:rsidR="00C74C82" w:rsidRDefault="00000000">
            <w:pPr>
              <w:rPr>
                <w:rFonts w:hint="eastAsia"/>
              </w:rPr>
            </w:pPr>
            <w:r>
              <w:t>VARCHAR(160)</w:t>
            </w:r>
          </w:p>
        </w:tc>
        <w:tc>
          <w:tcPr>
            <w:tcW w:w="3408" w:type="dxa"/>
          </w:tcPr>
          <w:p w14:paraId="1BA02B6E" w14:textId="77777777" w:rsidR="00C74C82" w:rsidRDefault="00000000">
            <w:pPr>
              <w:rPr>
                <w:rFonts w:hint="eastAsia"/>
              </w:rPr>
            </w:pPr>
            <w:r>
              <w:t>NOT NULL</w:t>
            </w:r>
          </w:p>
        </w:tc>
      </w:tr>
      <w:tr w:rsidR="00C74C82" w14:paraId="46C3C8B7" w14:textId="77777777">
        <w:trPr>
          <w:jc w:val="center"/>
        </w:trPr>
        <w:tc>
          <w:tcPr>
            <w:tcW w:w="3408" w:type="dxa"/>
          </w:tcPr>
          <w:p w14:paraId="52518C68" w14:textId="77777777" w:rsidR="00C74C82" w:rsidRDefault="00000000">
            <w:pPr>
              <w:rPr>
                <w:rFonts w:hint="eastAsia"/>
              </w:rPr>
            </w:pPr>
            <w:r>
              <w:t>address</w:t>
            </w:r>
          </w:p>
        </w:tc>
        <w:tc>
          <w:tcPr>
            <w:tcW w:w="3408" w:type="dxa"/>
          </w:tcPr>
          <w:p w14:paraId="1D84506B" w14:textId="77777777" w:rsidR="00C74C82" w:rsidRDefault="00000000">
            <w:pPr>
              <w:rPr>
                <w:rFonts w:hint="eastAsia"/>
              </w:rPr>
            </w:pPr>
            <w:r>
              <w:t>VARCHAR(500)</w:t>
            </w:r>
          </w:p>
        </w:tc>
        <w:tc>
          <w:tcPr>
            <w:tcW w:w="3408" w:type="dxa"/>
          </w:tcPr>
          <w:p w14:paraId="780DDC27" w14:textId="77777777" w:rsidR="00C74C82" w:rsidRDefault="00000000">
            <w:pPr>
              <w:rPr>
                <w:rFonts w:hint="eastAsia"/>
              </w:rPr>
            </w:pPr>
            <w:r>
              <w:t>NOT NULL</w:t>
            </w:r>
          </w:p>
        </w:tc>
      </w:tr>
      <w:tr w:rsidR="00C74C82" w14:paraId="5146F4DC" w14:textId="77777777">
        <w:trPr>
          <w:jc w:val="center"/>
        </w:trPr>
        <w:tc>
          <w:tcPr>
            <w:tcW w:w="3408" w:type="dxa"/>
          </w:tcPr>
          <w:p w14:paraId="5FF7FAC2" w14:textId="77777777" w:rsidR="00C74C82" w:rsidRDefault="00000000">
            <w:pPr>
              <w:rPr>
                <w:rFonts w:hint="eastAsia"/>
              </w:rPr>
            </w:pPr>
            <w:r>
              <w:t>city</w:t>
            </w:r>
          </w:p>
        </w:tc>
        <w:tc>
          <w:tcPr>
            <w:tcW w:w="3408" w:type="dxa"/>
          </w:tcPr>
          <w:p w14:paraId="475BBBFE" w14:textId="77777777" w:rsidR="00C74C82" w:rsidRDefault="00000000">
            <w:pPr>
              <w:rPr>
                <w:rFonts w:hint="eastAsia"/>
              </w:rPr>
            </w:pPr>
            <w:r>
              <w:t>VARCHAR(100)</w:t>
            </w:r>
          </w:p>
        </w:tc>
        <w:tc>
          <w:tcPr>
            <w:tcW w:w="3408" w:type="dxa"/>
          </w:tcPr>
          <w:p w14:paraId="2547DF1C" w14:textId="77777777" w:rsidR="00C74C82" w:rsidRDefault="00000000">
            <w:pPr>
              <w:rPr>
                <w:rFonts w:hint="eastAsia"/>
              </w:rPr>
            </w:pPr>
            <w:r>
              <w:t>NOT NULL</w:t>
            </w:r>
          </w:p>
        </w:tc>
      </w:tr>
      <w:tr w:rsidR="00C74C82" w14:paraId="32FC295E" w14:textId="77777777">
        <w:trPr>
          <w:jc w:val="center"/>
        </w:trPr>
        <w:tc>
          <w:tcPr>
            <w:tcW w:w="3408" w:type="dxa"/>
          </w:tcPr>
          <w:p w14:paraId="2A2C84E6" w14:textId="77777777" w:rsidR="00C74C82" w:rsidRDefault="00000000">
            <w:pPr>
              <w:rPr>
                <w:rFonts w:hint="eastAsia"/>
              </w:rPr>
            </w:pPr>
            <w:r>
              <w:t>created_at</w:t>
            </w:r>
          </w:p>
        </w:tc>
        <w:tc>
          <w:tcPr>
            <w:tcW w:w="3408" w:type="dxa"/>
          </w:tcPr>
          <w:p w14:paraId="08F33164" w14:textId="77777777" w:rsidR="00C74C82" w:rsidRDefault="00000000">
            <w:pPr>
              <w:rPr>
                <w:rFonts w:hint="eastAsia"/>
              </w:rPr>
            </w:pPr>
            <w:r>
              <w:t>DATETIME(6)</w:t>
            </w:r>
          </w:p>
        </w:tc>
        <w:tc>
          <w:tcPr>
            <w:tcW w:w="3408" w:type="dxa"/>
          </w:tcPr>
          <w:p w14:paraId="74BA87E4" w14:textId="77777777" w:rsidR="00C74C82" w:rsidRDefault="00000000">
            <w:pPr>
              <w:rPr>
                <w:rFonts w:hint="eastAsia"/>
              </w:rPr>
            </w:pPr>
            <w:r>
              <w:t>NOT NULL DEFAULT CURRENT_TIMESTAMP(6)</w:t>
            </w:r>
          </w:p>
        </w:tc>
      </w:tr>
    </w:tbl>
    <w:p w14:paraId="0ECBD896" w14:textId="77777777" w:rsidR="00C74C82" w:rsidRDefault="00000000">
      <w:pPr>
        <w:pStyle w:val="Heading2"/>
      </w:pPr>
      <w:r>
        <w:t>screens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C74C82" w14:paraId="4BB75DF6" w14:textId="77777777">
        <w:trPr>
          <w:jc w:val="center"/>
        </w:trPr>
        <w:tc>
          <w:tcPr>
            <w:tcW w:w="3408" w:type="dxa"/>
          </w:tcPr>
          <w:p w14:paraId="3D40B960" w14:textId="77777777" w:rsidR="00C74C82" w:rsidRDefault="00000000">
            <w:pPr>
              <w:rPr>
                <w:rFonts w:hint="eastAsia"/>
              </w:rPr>
            </w:pPr>
            <w:r>
              <w:t>Column</w:t>
            </w:r>
          </w:p>
        </w:tc>
        <w:tc>
          <w:tcPr>
            <w:tcW w:w="3408" w:type="dxa"/>
          </w:tcPr>
          <w:p w14:paraId="77146B44" w14:textId="77777777" w:rsidR="00C74C82" w:rsidRDefault="00000000">
            <w:pPr>
              <w:rPr>
                <w:rFonts w:hint="eastAsia"/>
              </w:rPr>
            </w:pPr>
            <w:r>
              <w:t>Type</w:t>
            </w:r>
          </w:p>
        </w:tc>
        <w:tc>
          <w:tcPr>
            <w:tcW w:w="3408" w:type="dxa"/>
          </w:tcPr>
          <w:p w14:paraId="65641646" w14:textId="77777777" w:rsidR="00C74C82" w:rsidRDefault="00000000">
            <w:pPr>
              <w:rPr>
                <w:rFonts w:hint="eastAsia"/>
              </w:rPr>
            </w:pPr>
            <w:r>
              <w:t>Constraints</w:t>
            </w:r>
          </w:p>
        </w:tc>
      </w:tr>
      <w:tr w:rsidR="00C74C82" w14:paraId="785145D5" w14:textId="77777777">
        <w:trPr>
          <w:jc w:val="center"/>
        </w:trPr>
        <w:tc>
          <w:tcPr>
            <w:tcW w:w="3408" w:type="dxa"/>
          </w:tcPr>
          <w:p w14:paraId="549C7ABC" w14:textId="77777777" w:rsidR="00C74C82" w:rsidRDefault="00000000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3408" w:type="dxa"/>
          </w:tcPr>
          <w:p w14:paraId="121D6C5F" w14:textId="77777777" w:rsidR="00C74C82" w:rsidRDefault="00000000">
            <w:pPr>
              <w:rPr>
                <w:rFonts w:hint="eastAsia"/>
              </w:rPr>
            </w:pPr>
            <w:r>
              <w:t>BIGINT UNSIGNED</w:t>
            </w:r>
          </w:p>
        </w:tc>
        <w:tc>
          <w:tcPr>
            <w:tcW w:w="3408" w:type="dxa"/>
          </w:tcPr>
          <w:p w14:paraId="0DD32579" w14:textId="77777777" w:rsidR="00C74C82" w:rsidRDefault="00000000">
            <w:pPr>
              <w:rPr>
                <w:rFonts w:hint="eastAsia"/>
              </w:rPr>
            </w:pPr>
            <w:r>
              <w:t>PK</w:t>
            </w:r>
          </w:p>
        </w:tc>
      </w:tr>
      <w:tr w:rsidR="00C74C82" w14:paraId="22EB9126" w14:textId="77777777">
        <w:trPr>
          <w:jc w:val="center"/>
        </w:trPr>
        <w:tc>
          <w:tcPr>
            <w:tcW w:w="3408" w:type="dxa"/>
          </w:tcPr>
          <w:p w14:paraId="60F0E307" w14:textId="77777777" w:rsidR="00C74C82" w:rsidRDefault="00000000">
            <w:pPr>
              <w:rPr>
                <w:rFonts w:hint="eastAsia"/>
              </w:rPr>
            </w:pPr>
            <w:r>
              <w:t>theatre_id</w:t>
            </w:r>
          </w:p>
        </w:tc>
        <w:tc>
          <w:tcPr>
            <w:tcW w:w="3408" w:type="dxa"/>
          </w:tcPr>
          <w:p w14:paraId="14427E0E" w14:textId="77777777" w:rsidR="00C74C82" w:rsidRDefault="00000000">
            <w:pPr>
              <w:rPr>
                <w:rFonts w:hint="eastAsia"/>
              </w:rPr>
            </w:pPr>
            <w:r>
              <w:t>BIGINT UNSIGNED</w:t>
            </w:r>
          </w:p>
        </w:tc>
        <w:tc>
          <w:tcPr>
            <w:tcW w:w="3408" w:type="dxa"/>
          </w:tcPr>
          <w:p w14:paraId="55EA91E3" w14:textId="77777777" w:rsidR="00C74C82" w:rsidRDefault="00000000">
            <w:pPr>
              <w:rPr>
                <w:rFonts w:hint="eastAsia"/>
              </w:rPr>
            </w:pPr>
            <w:r>
              <w:t>FK theatres.id</w:t>
            </w:r>
          </w:p>
        </w:tc>
      </w:tr>
      <w:tr w:rsidR="00C74C82" w14:paraId="4D6F0A29" w14:textId="77777777">
        <w:trPr>
          <w:jc w:val="center"/>
        </w:trPr>
        <w:tc>
          <w:tcPr>
            <w:tcW w:w="3408" w:type="dxa"/>
          </w:tcPr>
          <w:p w14:paraId="422C36EC" w14:textId="77777777" w:rsidR="00C74C82" w:rsidRDefault="00000000">
            <w:pPr>
              <w:rPr>
                <w:rFonts w:hint="eastAsia"/>
              </w:rPr>
            </w:pPr>
            <w:r>
              <w:t>name</w:t>
            </w:r>
          </w:p>
        </w:tc>
        <w:tc>
          <w:tcPr>
            <w:tcW w:w="3408" w:type="dxa"/>
          </w:tcPr>
          <w:p w14:paraId="3543C697" w14:textId="77777777" w:rsidR="00C74C82" w:rsidRDefault="00000000">
            <w:pPr>
              <w:rPr>
                <w:rFonts w:hint="eastAsia"/>
              </w:rPr>
            </w:pPr>
            <w:r>
              <w:t>VARCHAR(80)</w:t>
            </w:r>
          </w:p>
        </w:tc>
        <w:tc>
          <w:tcPr>
            <w:tcW w:w="3408" w:type="dxa"/>
          </w:tcPr>
          <w:p w14:paraId="042653F1" w14:textId="77777777" w:rsidR="00C74C82" w:rsidRDefault="00000000">
            <w:pPr>
              <w:rPr>
                <w:rFonts w:hint="eastAsia"/>
              </w:rPr>
            </w:pPr>
            <w:r>
              <w:t>NOT NULL</w:t>
            </w:r>
          </w:p>
        </w:tc>
      </w:tr>
      <w:tr w:rsidR="00C74C82" w14:paraId="6E2334DB" w14:textId="77777777">
        <w:trPr>
          <w:jc w:val="center"/>
        </w:trPr>
        <w:tc>
          <w:tcPr>
            <w:tcW w:w="3408" w:type="dxa"/>
          </w:tcPr>
          <w:p w14:paraId="37E596EB" w14:textId="77777777" w:rsidR="00C74C82" w:rsidRDefault="00000000">
            <w:pPr>
              <w:rPr>
                <w:rFonts w:hint="eastAsia"/>
              </w:rPr>
            </w:pPr>
            <w:r>
              <w:t>screen_type</w:t>
            </w:r>
          </w:p>
        </w:tc>
        <w:tc>
          <w:tcPr>
            <w:tcW w:w="3408" w:type="dxa"/>
          </w:tcPr>
          <w:p w14:paraId="7DDB8EE8" w14:textId="77777777" w:rsidR="00C74C82" w:rsidRDefault="00000000">
            <w:pPr>
              <w:rPr>
                <w:rFonts w:hint="eastAsia"/>
              </w:rPr>
            </w:pPr>
            <w:r>
              <w:t>VARCHAR(40)</w:t>
            </w:r>
          </w:p>
        </w:tc>
        <w:tc>
          <w:tcPr>
            <w:tcW w:w="3408" w:type="dxa"/>
          </w:tcPr>
          <w:p w14:paraId="6B065CCE" w14:textId="77777777" w:rsidR="00C74C82" w:rsidRDefault="00000000">
            <w:pPr>
              <w:rPr>
                <w:rFonts w:hint="eastAsia"/>
              </w:rPr>
            </w:pPr>
            <w:r>
              <w:t>NOT NULL</w:t>
            </w:r>
          </w:p>
        </w:tc>
      </w:tr>
      <w:tr w:rsidR="00C74C82" w14:paraId="5C2F4CBB" w14:textId="77777777">
        <w:trPr>
          <w:jc w:val="center"/>
        </w:trPr>
        <w:tc>
          <w:tcPr>
            <w:tcW w:w="3408" w:type="dxa"/>
          </w:tcPr>
          <w:p w14:paraId="57AFB6A9" w14:textId="77777777" w:rsidR="00C74C82" w:rsidRDefault="00000000">
            <w:pPr>
              <w:rPr>
                <w:rFonts w:hint="eastAsia"/>
              </w:rPr>
            </w:pPr>
            <w:r>
              <w:t>created_at</w:t>
            </w:r>
          </w:p>
        </w:tc>
        <w:tc>
          <w:tcPr>
            <w:tcW w:w="3408" w:type="dxa"/>
          </w:tcPr>
          <w:p w14:paraId="0AFF4A0A" w14:textId="77777777" w:rsidR="00C74C82" w:rsidRDefault="00000000">
            <w:pPr>
              <w:rPr>
                <w:rFonts w:hint="eastAsia"/>
              </w:rPr>
            </w:pPr>
            <w:r>
              <w:t>DATETIME(6)</w:t>
            </w:r>
          </w:p>
        </w:tc>
        <w:tc>
          <w:tcPr>
            <w:tcW w:w="3408" w:type="dxa"/>
          </w:tcPr>
          <w:p w14:paraId="7EC81089" w14:textId="77777777" w:rsidR="00C74C82" w:rsidRDefault="00000000">
            <w:pPr>
              <w:rPr>
                <w:rFonts w:hint="eastAsia"/>
              </w:rPr>
            </w:pPr>
            <w:r>
              <w:t>NOT NULL DEFAULT CURRENT_TIMESTAMP(6)</w:t>
            </w:r>
          </w:p>
        </w:tc>
      </w:tr>
    </w:tbl>
    <w:p w14:paraId="1D9F909B" w14:textId="77777777" w:rsidR="00C74C82" w:rsidRDefault="00000000">
      <w:pPr>
        <w:pStyle w:val="Heading2"/>
      </w:pPr>
      <w:r>
        <w:t>seats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C74C82" w14:paraId="18BEE5EE" w14:textId="77777777">
        <w:trPr>
          <w:jc w:val="center"/>
        </w:trPr>
        <w:tc>
          <w:tcPr>
            <w:tcW w:w="3408" w:type="dxa"/>
          </w:tcPr>
          <w:p w14:paraId="0D7B48A7" w14:textId="77777777" w:rsidR="00C74C82" w:rsidRDefault="00000000">
            <w:pPr>
              <w:rPr>
                <w:rFonts w:hint="eastAsia"/>
              </w:rPr>
            </w:pPr>
            <w:r>
              <w:t>Column</w:t>
            </w:r>
          </w:p>
        </w:tc>
        <w:tc>
          <w:tcPr>
            <w:tcW w:w="3408" w:type="dxa"/>
          </w:tcPr>
          <w:p w14:paraId="4D9EE6F0" w14:textId="77777777" w:rsidR="00C74C82" w:rsidRDefault="00000000">
            <w:pPr>
              <w:rPr>
                <w:rFonts w:hint="eastAsia"/>
              </w:rPr>
            </w:pPr>
            <w:r>
              <w:t>Type</w:t>
            </w:r>
          </w:p>
        </w:tc>
        <w:tc>
          <w:tcPr>
            <w:tcW w:w="3408" w:type="dxa"/>
          </w:tcPr>
          <w:p w14:paraId="640E6ED6" w14:textId="77777777" w:rsidR="00C74C82" w:rsidRDefault="00000000">
            <w:pPr>
              <w:rPr>
                <w:rFonts w:hint="eastAsia"/>
              </w:rPr>
            </w:pPr>
            <w:r>
              <w:t>Constraints</w:t>
            </w:r>
          </w:p>
        </w:tc>
      </w:tr>
      <w:tr w:rsidR="00C74C82" w14:paraId="1681179E" w14:textId="77777777">
        <w:trPr>
          <w:jc w:val="center"/>
        </w:trPr>
        <w:tc>
          <w:tcPr>
            <w:tcW w:w="3408" w:type="dxa"/>
          </w:tcPr>
          <w:p w14:paraId="6E879B4C" w14:textId="77777777" w:rsidR="00C74C82" w:rsidRDefault="00000000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3408" w:type="dxa"/>
          </w:tcPr>
          <w:p w14:paraId="635DA985" w14:textId="77777777" w:rsidR="00C74C82" w:rsidRDefault="00000000">
            <w:pPr>
              <w:rPr>
                <w:rFonts w:hint="eastAsia"/>
              </w:rPr>
            </w:pPr>
            <w:r>
              <w:t>BIGINT UNSIGNED</w:t>
            </w:r>
          </w:p>
        </w:tc>
        <w:tc>
          <w:tcPr>
            <w:tcW w:w="3408" w:type="dxa"/>
          </w:tcPr>
          <w:p w14:paraId="1B3D3759" w14:textId="77777777" w:rsidR="00C74C82" w:rsidRDefault="00000000">
            <w:pPr>
              <w:rPr>
                <w:rFonts w:hint="eastAsia"/>
              </w:rPr>
            </w:pPr>
            <w:r>
              <w:t>PK</w:t>
            </w:r>
          </w:p>
        </w:tc>
      </w:tr>
      <w:tr w:rsidR="00C74C82" w14:paraId="51ABAE50" w14:textId="77777777">
        <w:trPr>
          <w:jc w:val="center"/>
        </w:trPr>
        <w:tc>
          <w:tcPr>
            <w:tcW w:w="3408" w:type="dxa"/>
          </w:tcPr>
          <w:p w14:paraId="7173CA68" w14:textId="77777777" w:rsidR="00C74C82" w:rsidRDefault="00000000">
            <w:pPr>
              <w:rPr>
                <w:rFonts w:hint="eastAsia"/>
              </w:rPr>
            </w:pPr>
            <w:r>
              <w:t>screen_id</w:t>
            </w:r>
          </w:p>
        </w:tc>
        <w:tc>
          <w:tcPr>
            <w:tcW w:w="3408" w:type="dxa"/>
          </w:tcPr>
          <w:p w14:paraId="0228F8F6" w14:textId="77777777" w:rsidR="00C74C82" w:rsidRDefault="00000000">
            <w:pPr>
              <w:rPr>
                <w:rFonts w:hint="eastAsia"/>
              </w:rPr>
            </w:pPr>
            <w:r>
              <w:t>BIGINT UNSIGNED</w:t>
            </w:r>
          </w:p>
        </w:tc>
        <w:tc>
          <w:tcPr>
            <w:tcW w:w="3408" w:type="dxa"/>
          </w:tcPr>
          <w:p w14:paraId="78E3AE89" w14:textId="77777777" w:rsidR="00C74C82" w:rsidRDefault="00000000">
            <w:pPr>
              <w:rPr>
                <w:rFonts w:hint="eastAsia"/>
              </w:rPr>
            </w:pPr>
            <w:r>
              <w:t>FK screens.id</w:t>
            </w:r>
          </w:p>
        </w:tc>
      </w:tr>
      <w:tr w:rsidR="00C74C82" w14:paraId="091A4052" w14:textId="77777777">
        <w:trPr>
          <w:jc w:val="center"/>
        </w:trPr>
        <w:tc>
          <w:tcPr>
            <w:tcW w:w="3408" w:type="dxa"/>
          </w:tcPr>
          <w:p w14:paraId="424B1D3C" w14:textId="77777777" w:rsidR="00C74C82" w:rsidRDefault="00000000">
            <w:pPr>
              <w:rPr>
                <w:rFonts w:hint="eastAsia"/>
              </w:rPr>
            </w:pPr>
            <w:r>
              <w:t>row_label</w:t>
            </w:r>
          </w:p>
        </w:tc>
        <w:tc>
          <w:tcPr>
            <w:tcW w:w="3408" w:type="dxa"/>
          </w:tcPr>
          <w:p w14:paraId="56AD6F65" w14:textId="77777777" w:rsidR="00C74C82" w:rsidRDefault="00000000">
            <w:pPr>
              <w:rPr>
                <w:rFonts w:hint="eastAsia"/>
              </w:rPr>
            </w:pPr>
            <w:r>
              <w:t>VARCHAR(10)</w:t>
            </w:r>
          </w:p>
        </w:tc>
        <w:tc>
          <w:tcPr>
            <w:tcW w:w="3408" w:type="dxa"/>
          </w:tcPr>
          <w:p w14:paraId="56976569" w14:textId="77777777" w:rsidR="00C74C82" w:rsidRDefault="00000000">
            <w:pPr>
              <w:rPr>
                <w:rFonts w:hint="eastAsia"/>
              </w:rPr>
            </w:pPr>
            <w:r>
              <w:t>NOT NULL</w:t>
            </w:r>
          </w:p>
        </w:tc>
      </w:tr>
      <w:tr w:rsidR="00C74C82" w14:paraId="50ECC6AA" w14:textId="77777777">
        <w:trPr>
          <w:jc w:val="center"/>
        </w:trPr>
        <w:tc>
          <w:tcPr>
            <w:tcW w:w="3408" w:type="dxa"/>
          </w:tcPr>
          <w:p w14:paraId="4F222EBA" w14:textId="77777777" w:rsidR="00C74C82" w:rsidRDefault="00000000">
            <w:pPr>
              <w:rPr>
                <w:rFonts w:hint="eastAsia"/>
              </w:rPr>
            </w:pPr>
            <w:r>
              <w:t>seat_number</w:t>
            </w:r>
          </w:p>
        </w:tc>
        <w:tc>
          <w:tcPr>
            <w:tcW w:w="3408" w:type="dxa"/>
          </w:tcPr>
          <w:p w14:paraId="6D678476" w14:textId="77777777" w:rsidR="00C74C82" w:rsidRDefault="00000000">
            <w:pPr>
              <w:rPr>
                <w:rFonts w:hint="eastAsia"/>
              </w:rPr>
            </w:pPr>
            <w:r>
              <w:t>SMALLINT UNSIGNED</w:t>
            </w:r>
          </w:p>
        </w:tc>
        <w:tc>
          <w:tcPr>
            <w:tcW w:w="3408" w:type="dxa"/>
          </w:tcPr>
          <w:p w14:paraId="37519C7A" w14:textId="77777777" w:rsidR="00C74C82" w:rsidRDefault="00000000">
            <w:pPr>
              <w:rPr>
                <w:rFonts w:hint="eastAsia"/>
              </w:rPr>
            </w:pPr>
            <w:r>
              <w:t>NOT NULL</w:t>
            </w:r>
          </w:p>
        </w:tc>
      </w:tr>
      <w:tr w:rsidR="00C74C82" w14:paraId="1366FC46" w14:textId="77777777">
        <w:trPr>
          <w:jc w:val="center"/>
        </w:trPr>
        <w:tc>
          <w:tcPr>
            <w:tcW w:w="3408" w:type="dxa"/>
          </w:tcPr>
          <w:p w14:paraId="268E5980" w14:textId="77777777" w:rsidR="00C74C82" w:rsidRDefault="00000000">
            <w:pPr>
              <w:rPr>
                <w:rFonts w:hint="eastAsia"/>
              </w:rPr>
            </w:pPr>
            <w:r>
              <w:t>seat_type</w:t>
            </w:r>
          </w:p>
        </w:tc>
        <w:tc>
          <w:tcPr>
            <w:tcW w:w="3408" w:type="dxa"/>
          </w:tcPr>
          <w:p w14:paraId="3E0C5300" w14:textId="77777777" w:rsidR="00C74C82" w:rsidRDefault="00000000">
            <w:pPr>
              <w:rPr>
                <w:rFonts w:hint="eastAsia"/>
              </w:rPr>
            </w:pPr>
            <w:r>
              <w:t>VARCHAR(30)</w:t>
            </w:r>
          </w:p>
        </w:tc>
        <w:tc>
          <w:tcPr>
            <w:tcW w:w="3408" w:type="dxa"/>
          </w:tcPr>
          <w:p w14:paraId="79D8F61F" w14:textId="77777777" w:rsidR="00C74C82" w:rsidRDefault="00000000">
            <w:pPr>
              <w:rPr>
                <w:rFonts w:hint="eastAsia"/>
              </w:rPr>
            </w:pPr>
            <w:r>
              <w:t>NOT NULL</w:t>
            </w:r>
          </w:p>
        </w:tc>
      </w:tr>
      <w:tr w:rsidR="00C74C82" w14:paraId="4334505F" w14:textId="77777777">
        <w:trPr>
          <w:jc w:val="center"/>
        </w:trPr>
        <w:tc>
          <w:tcPr>
            <w:tcW w:w="3408" w:type="dxa"/>
          </w:tcPr>
          <w:p w14:paraId="70E8CA64" w14:textId="77777777" w:rsidR="00C74C82" w:rsidRDefault="00000000">
            <w:pPr>
              <w:rPr>
                <w:rFonts w:hint="eastAsia"/>
              </w:rPr>
            </w:pPr>
            <w:r>
              <w:t>UNIQUE</w:t>
            </w:r>
          </w:p>
        </w:tc>
        <w:tc>
          <w:tcPr>
            <w:tcW w:w="3408" w:type="dxa"/>
          </w:tcPr>
          <w:p w14:paraId="2DA94AAD" w14:textId="77777777" w:rsidR="00C74C82" w:rsidRDefault="00000000">
            <w:pPr>
              <w:rPr>
                <w:rFonts w:hint="eastAsia"/>
              </w:rPr>
            </w:pPr>
            <w:r>
              <w:t>(screen_id,row_label,seat_number)</w:t>
            </w:r>
          </w:p>
        </w:tc>
        <w:tc>
          <w:tcPr>
            <w:tcW w:w="3408" w:type="dxa"/>
          </w:tcPr>
          <w:p w14:paraId="52A29B80" w14:textId="77777777" w:rsidR="00C74C82" w:rsidRDefault="00000000">
            <w:pPr>
              <w:rPr>
                <w:rFonts w:hint="eastAsia"/>
              </w:rPr>
            </w:pPr>
            <w:r>
              <w:t>one physical seat</w:t>
            </w:r>
          </w:p>
        </w:tc>
      </w:tr>
    </w:tbl>
    <w:p w14:paraId="48FC224E" w14:textId="77777777" w:rsidR="00C74C82" w:rsidRDefault="00000000">
      <w:pPr>
        <w:pStyle w:val="Heading2"/>
      </w:pPr>
      <w:r>
        <w:t>shows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08"/>
        <w:gridCol w:w="4364"/>
        <w:gridCol w:w="3168"/>
      </w:tblGrid>
      <w:tr w:rsidR="00C74C82" w14:paraId="2BF06640" w14:textId="77777777">
        <w:trPr>
          <w:jc w:val="center"/>
        </w:trPr>
        <w:tc>
          <w:tcPr>
            <w:tcW w:w="3408" w:type="dxa"/>
          </w:tcPr>
          <w:p w14:paraId="0BBCE35B" w14:textId="77777777" w:rsidR="00C74C82" w:rsidRDefault="00000000">
            <w:pPr>
              <w:rPr>
                <w:rFonts w:hint="eastAsia"/>
              </w:rPr>
            </w:pPr>
            <w:r>
              <w:t>Column</w:t>
            </w:r>
          </w:p>
        </w:tc>
        <w:tc>
          <w:tcPr>
            <w:tcW w:w="3408" w:type="dxa"/>
          </w:tcPr>
          <w:p w14:paraId="686AC571" w14:textId="77777777" w:rsidR="00C74C82" w:rsidRDefault="00000000">
            <w:pPr>
              <w:rPr>
                <w:rFonts w:hint="eastAsia"/>
              </w:rPr>
            </w:pPr>
            <w:r>
              <w:t>Type</w:t>
            </w:r>
          </w:p>
        </w:tc>
        <w:tc>
          <w:tcPr>
            <w:tcW w:w="3408" w:type="dxa"/>
          </w:tcPr>
          <w:p w14:paraId="63256068" w14:textId="77777777" w:rsidR="00C74C82" w:rsidRDefault="00000000">
            <w:pPr>
              <w:rPr>
                <w:rFonts w:hint="eastAsia"/>
              </w:rPr>
            </w:pPr>
            <w:r>
              <w:t>Constraints</w:t>
            </w:r>
          </w:p>
        </w:tc>
      </w:tr>
      <w:tr w:rsidR="00C74C82" w14:paraId="2CAC59F2" w14:textId="77777777">
        <w:trPr>
          <w:jc w:val="center"/>
        </w:trPr>
        <w:tc>
          <w:tcPr>
            <w:tcW w:w="3408" w:type="dxa"/>
          </w:tcPr>
          <w:p w14:paraId="408F7161" w14:textId="77777777" w:rsidR="00C74C82" w:rsidRDefault="00000000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3408" w:type="dxa"/>
          </w:tcPr>
          <w:p w14:paraId="59FD5EB1" w14:textId="77777777" w:rsidR="00C74C82" w:rsidRDefault="00000000">
            <w:pPr>
              <w:rPr>
                <w:rFonts w:hint="eastAsia"/>
              </w:rPr>
            </w:pPr>
            <w:r>
              <w:t>BIGINT UNSIGNED</w:t>
            </w:r>
          </w:p>
        </w:tc>
        <w:tc>
          <w:tcPr>
            <w:tcW w:w="3408" w:type="dxa"/>
          </w:tcPr>
          <w:p w14:paraId="68269EF0" w14:textId="77777777" w:rsidR="00C74C82" w:rsidRDefault="00000000">
            <w:pPr>
              <w:rPr>
                <w:rFonts w:hint="eastAsia"/>
              </w:rPr>
            </w:pPr>
            <w:r>
              <w:t>PK</w:t>
            </w:r>
          </w:p>
        </w:tc>
      </w:tr>
      <w:tr w:rsidR="00C74C82" w14:paraId="003BF651" w14:textId="77777777">
        <w:trPr>
          <w:jc w:val="center"/>
        </w:trPr>
        <w:tc>
          <w:tcPr>
            <w:tcW w:w="3408" w:type="dxa"/>
          </w:tcPr>
          <w:p w14:paraId="6B035CF2" w14:textId="77777777" w:rsidR="00C74C82" w:rsidRDefault="00000000">
            <w:pPr>
              <w:rPr>
                <w:rFonts w:hint="eastAsia"/>
              </w:rPr>
            </w:pPr>
            <w:r>
              <w:t>movie_id</w:t>
            </w:r>
          </w:p>
        </w:tc>
        <w:tc>
          <w:tcPr>
            <w:tcW w:w="3408" w:type="dxa"/>
          </w:tcPr>
          <w:p w14:paraId="7B11AD6A" w14:textId="77777777" w:rsidR="00C74C82" w:rsidRDefault="00000000">
            <w:pPr>
              <w:rPr>
                <w:rFonts w:hint="eastAsia"/>
              </w:rPr>
            </w:pPr>
            <w:r>
              <w:t>BIGINT UNSIGNED</w:t>
            </w:r>
          </w:p>
        </w:tc>
        <w:tc>
          <w:tcPr>
            <w:tcW w:w="3408" w:type="dxa"/>
          </w:tcPr>
          <w:p w14:paraId="7036C54C" w14:textId="77777777" w:rsidR="00C74C82" w:rsidRDefault="00000000">
            <w:pPr>
              <w:rPr>
                <w:rFonts w:hint="eastAsia"/>
              </w:rPr>
            </w:pPr>
            <w:r>
              <w:t>FK movies.id</w:t>
            </w:r>
          </w:p>
        </w:tc>
      </w:tr>
      <w:tr w:rsidR="00C74C82" w14:paraId="7CCB2F4F" w14:textId="77777777">
        <w:trPr>
          <w:jc w:val="center"/>
        </w:trPr>
        <w:tc>
          <w:tcPr>
            <w:tcW w:w="3408" w:type="dxa"/>
          </w:tcPr>
          <w:p w14:paraId="17651EBA" w14:textId="77777777" w:rsidR="00C74C82" w:rsidRDefault="00000000">
            <w:pPr>
              <w:rPr>
                <w:rFonts w:hint="eastAsia"/>
              </w:rPr>
            </w:pPr>
            <w:r>
              <w:t>screen_id</w:t>
            </w:r>
          </w:p>
        </w:tc>
        <w:tc>
          <w:tcPr>
            <w:tcW w:w="3408" w:type="dxa"/>
          </w:tcPr>
          <w:p w14:paraId="1D5879E0" w14:textId="77777777" w:rsidR="00C74C82" w:rsidRDefault="00000000">
            <w:pPr>
              <w:rPr>
                <w:rFonts w:hint="eastAsia"/>
              </w:rPr>
            </w:pPr>
            <w:r>
              <w:t>BIGINT UNSIGNED</w:t>
            </w:r>
          </w:p>
        </w:tc>
        <w:tc>
          <w:tcPr>
            <w:tcW w:w="3408" w:type="dxa"/>
          </w:tcPr>
          <w:p w14:paraId="66483FF9" w14:textId="77777777" w:rsidR="00C74C82" w:rsidRDefault="00000000">
            <w:pPr>
              <w:rPr>
                <w:rFonts w:hint="eastAsia"/>
              </w:rPr>
            </w:pPr>
            <w:r>
              <w:t>FK screens.id</w:t>
            </w:r>
          </w:p>
        </w:tc>
      </w:tr>
      <w:tr w:rsidR="00C74C82" w14:paraId="6531AF44" w14:textId="77777777">
        <w:trPr>
          <w:jc w:val="center"/>
        </w:trPr>
        <w:tc>
          <w:tcPr>
            <w:tcW w:w="3408" w:type="dxa"/>
          </w:tcPr>
          <w:p w14:paraId="19E2F392" w14:textId="77777777" w:rsidR="00C74C82" w:rsidRDefault="00000000">
            <w:pPr>
              <w:rPr>
                <w:rFonts w:hint="eastAsia"/>
              </w:rPr>
            </w:pPr>
            <w:r>
              <w:t>show_date</w:t>
            </w:r>
          </w:p>
        </w:tc>
        <w:tc>
          <w:tcPr>
            <w:tcW w:w="3408" w:type="dxa"/>
          </w:tcPr>
          <w:p w14:paraId="32A6E3E8" w14:textId="77777777" w:rsidR="00C74C82" w:rsidRDefault="00000000">
            <w:pPr>
              <w:rPr>
                <w:rFonts w:hint="eastAsia"/>
              </w:rPr>
            </w:pPr>
            <w:r>
              <w:t>DATE</w:t>
            </w:r>
          </w:p>
        </w:tc>
        <w:tc>
          <w:tcPr>
            <w:tcW w:w="3408" w:type="dxa"/>
          </w:tcPr>
          <w:p w14:paraId="47821A24" w14:textId="77777777" w:rsidR="00C74C82" w:rsidRDefault="00000000">
            <w:pPr>
              <w:rPr>
                <w:rFonts w:hint="eastAsia"/>
              </w:rPr>
            </w:pPr>
            <w:r>
              <w:t>NOT NULL</w:t>
            </w:r>
          </w:p>
        </w:tc>
      </w:tr>
      <w:tr w:rsidR="00C74C82" w14:paraId="4521C96F" w14:textId="77777777">
        <w:trPr>
          <w:jc w:val="center"/>
        </w:trPr>
        <w:tc>
          <w:tcPr>
            <w:tcW w:w="3408" w:type="dxa"/>
          </w:tcPr>
          <w:p w14:paraId="3E1DBBE3" w14:textId="77777777" w:rsidR="00C74C82" w:rsidRDefault="00000000">
            <w:pPr>
              <w:rPr>
                <w:rFonts w:hint="eastAsia"/>
              </w:rPr>
            </w:pPr>
            <w:r>
              <w:t>start_time</w:t>
            </w:r>
          </w:p>
        </w:tc>
        <w:tc>
          <w:tcPr>
            <w:tcW w:w="3408" w:type="dxa"/>
          </w:tcPr>
          <w:p w14:paraId="15BDDACB" w14:textId="77777777" w:rsidR="00C74C82" w:rsidRDefault="00000000">
            <w:pPr>
              <w:rPr>
                <w:rFonts w:hint="eastAsia"/>
              </w:rPr>
            </w:pPr>
            <w:r>
              <w:t>TIME</w:t>
            </w:r>
          </w:p>
        </w:tc>
        <w:tc>
          <w:tcPr>
            <w:tcW w:w="3408" w:type="dxa"/>
          </w:tcPr>
          <w:p w14:paraId="2F7F63BB" w14:textId="77777777" w:rsidR="00C74C82" w:rsidRDefault="00000000">
            <w:pPr>
              <w:rPr>
                <w:rFonts w:hint="eastAsia"/>
              </w:rPr>
            </w:pPr>
            <w:r>
              <w:t>NOT NULL</w:t>
            </w:r>
          </w:p>
        </w:tc>
      </w:tr>
      <w:tr w:rsidR="00C74C82" w14:paraId="5E4890AA" w14:textId="77777777">
        <w:trPr>
          <w:jc w:val="center"/>
        </w:trPr>
        <w:tc>
          <w:tcPr>
            <w:tcW w:w="3408" w:type="dxa"/>
          </w:tcPr>
          <w:p w14:paraId="3C39929F" w14:textId="77777777" w:rsidR="00C74C82" w:rsidRDefault="00000000">
            <w:pPr>
              <w:rPr>
                <w:rFonts w:hint="eastAsia"/>
              </w:rPr>
            </w:pPr>
            <w:r>
              <w:t>end_time</w:t>
            </w:r>
          </w:p>
        </w:tc>
        <w:tc>
          <w:tcPr>
            <w:tcW w:w="3408" w:type="dxa"/>
          </w:tcPr>
          <w:p w14:paraId="07BABBCD" w14:textId="77777777" w:rsidR="00C74C82" w:rsidRDefault="00000000">
            <w:pPr>
              <w:rPr>
                <w:rFonts w:hint="eastAsia"/>
              </w:rPr>
            </w:pPr>
            <w:r>
              <w:t>TIME</w:t>
            </w:r>
          </w:p>
        </w:tc>
        <w:tc>
          <w:tcPr>
            <w:tcW w:w="3408" w:type="dxa"/>
          </w:tcPr>
          <w:p w14:paraId="21C35961" w14:textId="77777777" w:rsidR="00C74C82" w:rsidRDefault="00000000">
            <w:pPr>
              <w:rPr>
                <w:rFonts w:hint="eastAsia"/>
              </w:rPr>
            </w:pPr>
            <w:r>
              <w:t>NOT NULL</w:t>
            </w:r>
          </w:p>
        </w:tc>
      </w:tr>
      <w:tr w:rsidR="00C74C82" w14:paraId="29C81EF0" w14:textId="77777777">
        <w:trPr>
          <w:jc w:val="center"/>
        </w:trPr>
        <w:tc>
          <w:tcPr>
            <w:tcW w:w="3408" w:type="dxa"/>
          </w:tcPr>
          <w:p w14:paraId="20E2ACF7" w14:textId="77777777" w:rsidR="00C74C82" w:rsidRDefault="00000000">
            <w:pPr>
              <w:rPr>
                <w:rFonts w:hint="eastAsia"/>
              </w:rPr>
            </w:pPr>
            <w:r>
              <w:t>status</w:t>
            </w:r>
          </w:p>
        </w:tc>
        <w:tc>
          <w:tcPr>
            <w:tcW w:w="3408" w:type="dxa"/>
          </w:tcPr>
          <w:p w14:paraId="33124617" w14:textId="77777777" w:rsidR="00C74C82" w:rsidRDefault="00000000">
            <w:pPr>
              <w:rPr>
                <w:rFonts w:hint="eastAsia"/>
              </w:rPr>
            </w:pPr>
            <w:r>
              <w:t>ENUM('SCHEDULED','CANCELLED','COMPLETED')</w:t>
            </w:r>
          </w:p>
        </w:tc>
        <w:tc>
          <w:tcPr>
            <w:tcW w:w="3408" w:type="dxa"/>
          </w:tcPr>
          <w:p w14:paraId="5F17A956" w14:textId="77777777" w:rsidR="00C74C82" w:rsidRDefault="00000000">
            <w:pPr>
              <w:rPr>
                <w:rFonts w:hint="eastAsia"/>
              </w:rPr>
            </w:pPr>
            <w:r>
              <w:t>NOT NULL DEFAULT 'SCHEDULED'</w:t>
            </w:r>
          </w:p>
        </w:tc>
      </w:tr>
      <w:tr w:rsidR="00C74C82" w14:paraId="712E1F36" w14:textId="77777777">
        <w:trPr>
          <w:jc w:val="center"/>
        </w:trPr>
        <w:tc>
          <w:tcPr>
            <w:tcW w:w="3408" w:type="dxa"/>
          </w:tcPr>
          <w:p w14:paraId="7D5796BB" w14:textId="77777777" w:rsidR="00C74C82" w:rsidRDefault="00000000">
            <w:pPr>
              <w:rPr>
                <w:rFonts w:hint="eastAsia"/>
              </w:rPr>
            </w:pPr>
            <w:r>
              <w:t>created_at</w:t>
            </w:r>
          </w:p>
        </w:tc>
        <w:tc>
          <w:tcPr>
            <w:tcW w:w="3408" w:type="dxa"/>
          </w:tcPr>
          <w:p w14:paraId="243E70F5" w14:textId="77777777" w:rsidR="00C74C82" w:rsidRDefault="00000000">
            <w:pPr>
              <w:rPr>
                <w:rFonts w:hint="eastAsia"/>
              </w:rPr>
            </w:pPr>
            <w:r>
              <w:t>DATETIME(6)</w:t>
            </w:r>
          </w:p>
        </w:tc>
        <w:tc>
          <w:tcPr>
            <w:tcW w:w="3408" w:type="dxa"/>
          </w:tcPr>
          <w:p w14:paraId="0A802593" w14:textId="77777777" w:rsidR="00C74C82" w:rsidRDefault="00000000">
            <w:pPr>
              <w:rPr>
                <w:rFonts w:hint="eastAsia"/>
              </w:rPr>
            </w:pPr>
            <w:r>
              <w:t>NOT NULL DEFAULT CURRENT_TIMESTAMP(6)</w:t>
            </w:r>
          </w:p>
        </w:tc>
      </w:tr>
    </w:tbl>
    <w:p w14:paraId="11705E45" w14:textId="77777777" w:rsidR="00C74C82" w:rsidRDefault="00000000">
      <w:pPr>
        <w:pStyle w:val="Heading2"/>
      </w:pPr>
      <w:r>
        <w:t>show_seats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C74C82" w14:paraId="390BF552" w14:textId="77777777">
        <w:trPr>
          <w:jc w:val="center"/>
        </w:trPr>
        <w:tc>
          <w:tcPr>
            <w:tcW w:w="3408" w:type="dxa"/>
          </w:tcPr>
          <w:p w14:paraId="1EDD3617" w14:textId="77777777" w:rsidR="00C74C82" w:rsidRDefault="00000000">
            <w:pPr>
              <w:rPr>
                <w:rFonts w:hint="eastAsia"/>
              </w:rPr>
            </w:pPr>
            <w:r>
              <w:t>Column</w:t>
            </w:r>
          </w:p>
        </w:tc>
        <w:tc>
          <w:tcPr>
            <w:tcW w:w="3408" w:type="dxa"/>
          </w:tcPr>
          <w:p w14:paraId="2770CC9A" w14:textId="77777777" w:rsidR="00C74C82" w:rsidRDefault="00000000">
            <w:pPr>
              <w:rPr>
                <w:rFonts w:hint="eastAsia"/>
              </w:rPr>
            </w:pPr>
            <w:r>
              <w:t>Type</w:t>
            </w:r>
          </w:p>
        </w:tc>
        <w:tc>
          <w:tcPr>
            <w:tcW w:w="3408" w:type="dxa"/>
          </w:tcPr>
          <w:p w14:paraId="2D65E4EC" w14:textId="77777777" w:rsidR="00C74C82" w:rsidRDefault="00000000">
            <w:pPr>
              <w:rPr>
                <w:rFonts w:hint="eastAsia"/>
              </w:rPr>
            </w:pPr>
            <w:r>
              <w:t>Constraints</w:t>
            </w:r>
          </w:p>
        </w:tc>
      </w:tr>
      <w:tr w:rsidR="00C74C82" w14:paraId="5F180A1E" w14:textId="77777777">
        <w:trPr>
          <w:jc w:val="center"/>
        </w:trPr>
        <w:tc>
          <w:tcPr>
            <w:tcW w:w="3408" w:type="dxa"/>
          </w:tcPr>
          <w:p w14:paraId="1ACF1E7D" w14:textId="77777777" w:rsidR="00C74C82" w:rsidRDefault="00000000">
            <w:pPr>
              <w:rPr>
                <w:rFonts w:hint="eastAsia"/>
              </w:rPr>
            </w:pPr>
            <w:r>
              <w:t>show_id</w:t>
            </w:r>
          </w:p>
        </w:tc>
        <w:tc>
          <w:tcPr>
            <w:tcW w:w="3408" w:type="dxa"/>
          </w:tcPr>
          <w:p w14:paraId="16D150C5" w14:textId="77777777" w:rsidR="00C74C82" w:rsidRDefault="00000000">
            <w:pPr>
              <w:rPr>
                <w:rFonts w:hint="eastAsia"/>
              </w:rPr>
            </w:pPr>
            <w:r>
              <w:t>BIGINT UNSIGNED</w:t>
            </w:r>
          </w:p>
        </w:tc>
        <w:tc>
          <w:tcPr>
            <w:tcW w:w="3408" w:type="dxa"/>
          </w:tcPr>
          <w:p w14:paraId="7714413F" w14:textId="77777777" w:rsidR="00C74C82" w:rsidRDefault="00000000">
            <w:pPr>
              <w:rPr>
                <w:rFonts w:hint="eastAsia"/>
              </w:rPr>
            </w:pPr>
            <w:r>
              <w:t>PK/FK shows.id</w:t>
            </w:r>
          </w:p>
        </w:tc>
      </w:tr>
      <w:tr w:rsidR="00C74C82" w14:paraId="0E4F1A54" w14:textId="77777777">
        <w:trPr>
          <w:jc w:val="center"/>
        </w:trPr>
        <w:tc>
          <w:tcPr>
            <w:tcW w:w="3408" w:type="dxa"/>
          </w:tcPr>
          <w:p w14:paraId="38490108" w14:textId="77777777" w:rsidR="00C74C82" w:rsidRDefault="00000000">
            <w:pPr>
              <w:rPr>
                <w:rFonts w:hint="eastAsia"/>
              </w:rPr>
            </w:pPr>
            <w:r>
              <w:t>seat_id</w:t>
            </w:r>
          </w:p>
        </w:tc>
        <w:tc>
          <w:tcPr>
            <w:tcW w:w="3408" w:type="dxa"/>
          </w:tcPr>
          <w:p w14:paraId="63B96B77" w14:textId="77777777" w:rsidR="00C74C82" w:rsidRDefault="00000000">
            <w:pPr>
              <w:rPr>
                <w:rFonts w:hint="eastAsia"/>
              </w:rPr>
            </w:pPr>
            <w:r>
              <w:t>BIGINT UNSIGNED</w:t>
            </w:r>
          </w:p>
        </w:tc>
        <w:tc>
          <w:tcPr>
            <w:tcW w:w="3408" w:type="dxa"/>
          </w:tcPr>
          <w:p w14:paraId="5B5CB315" w14:textId="77777777" w:rsidR="00C74C82" w:rsidRDefault="00000000">
            <w:pPr>
              <w:rPr>
                <w:rFonts w:hint="eastAsia"/>
              </w:rPr>
            </w:pPr>
            <w:r>
              <w:t>PK/FK seats.id</w:t>
            </w:r>
          </w:p>
        </w:tc>
      </w:tr>
      <w:tr w:rsidR="00C74C82" w14:paraId="41F1CF73" w14:textId="77777777">
        <w:trPr>
          <w:jc w:val="center"/>
        </w:trPr>
        <w:tc>
          <w:tcPr>
            <w:tcW w:w="3408" w:type="dxa"/>
          </w:tcPr>
          <w:p w14:paraId="0BB1B8FF" w14:textId="77777777" w:rsidR="00C74C82" w:rsidRDefault="00000000">
            <w:pPr>
              <w:rPr>
                <w:rFonts w:hint="eastAsia"/>
              </w:rPr>
            </w:pPr>
            <w:r>
              <w:t>status</w:t>
            </w:r>
          </w:p>
        </w:tc>
        <w:tc>
          <w:tcPr>
            <w:tcW w:w="3408" w:type="dxa"/>
          </w:tcPr>
          <w:p w14:paraId="3C12D61E" w14:textId="77777777" w:rsidR="00C74C82" w:rsidRDefault="00000000">
            <w:pPr>
              <w:rPr>
                <w:rFonts w:hint="eastAsia"/>
              </w:rPr>
            </w:pPr>
            <w:r>
              <w:t>ENUM('AVAILABLE','HELD','BOOKED')</w:t>
            </w:r>
          </w:p>
        </w:tc>
        <w:tc>
          <w:tcPr>
            <w:tcW w:w="3408" w:type="dxa"/>
          </w:tcPr>
          <w:p w14:paraId="39AD21AD" w14:textId="77777777" w:rsidR="00C74C82" w:rsidRDefault="00000000">
            <w:pPr>
              <w:rPr>
                <w:rFonts w:hint="eastAsia"/>
              </w:rPr>
            </w:pPr>
            <w:r>
              <w:t>NOT NULL DEFAULT 'AVAILABLE'</w:t>
            </w:r>
          </w:p>
        </w:tc>
      </w:tr>
      <w:tr w:rsidR="00C74C82" w14:paraId="1B1AB610" w14:textId="77777777">
        <w:trPr>
          <w:jc w:val="center"/>
        </w:trPr>
        <w:tc>
          <w:tcPr>
            <w:tcW w:w="3408" w:type="dxa"/>
          </w:tcPr>
          <w:p w14:paraId="74B0544D" w14:textId="77777777" w:rsidR="00C74C82" w:rsidRDefault="00000000">
            <w:pPr>
              <w:rPr>
                <w:rFonts w:hint="eastAsia"/>
              </w:rPr>
            </w:pPr>
            <w:r>
              <w:t>hold_token</w:t>
            </w:r>
          </w:p>
        </w:tc>
        <w:tc>
          <w:tcPr>
            <w:tcW w:w="3408" w:type="dxa"/>
          </w:tcPr>
          <w:p w14:paraId="2B9F12E6" w14:textId="77777777" w:rsidR="00C74C82" w:rsidRDefault="00000000">
            <w:pPr>
              <w:rPr>
                <w:rFonts w:hint="eastAsia"/>
              </w:rPr>
            </w:pPr>
            <w:r>
              <w:t>CHAR(36)</w:t>
            </w:r>
          </w:p>
        </w:tc>
        <w:tc>
          <w:tcPr>
            <w:tcW w:w="3408" w:type="dxa"/>
          </w:tcPr>
          <w:p w14:paraId="10A4BE06" w14:textId="77777777" w:rsidR="00C74C82" w:rsidRDefault="00000000">
            <w:pPr>
              <w:rPr>
                <w:rFonts w:hint="eastAsia"/>
              </w:rPr>
            </w:pPr>
            <w:r>
              <w:t>NULL</w:t>
            </w:r>
          </w:p>
        </w:tc>
      </w:tr>
      <w:tr w:rsidR="00C74C82" w14:paraId="3E28CA42" w14:textId="77777777">
        <w:trPr>
          <w:jc w:val="center"/>
        </w:trPr>
        <w:tc>
          <w:tcPr>
            <w:tcW w:w="3408" w:type="dxa"/>
          </w:tcPr>
          <w:p w14:paraId="6AC73B08" w14:textId="77777777" w:rsidR="00C74C82" w:rsidRDefault="00000000">
            <w:pPr>
              <w:rPr>
                <w:rFonts w:hint="eastAsia"/>
              </w:rPr>
            </w:pPr>
            <w:r>
              <w:t>hold_expires_at</w:t>
            </w:r>
          </w:p>
        </w:tc>
        <w:tc>
          <w:tcPr>
            <w:tcW w:w="3408" w:type="dxa"/>
          </w:tcPr>
          <w:p w14:paraId="78309D16" w14:textId="77777777" w:rsidR="00C74C82" w:rsidRDefault="00000000">
            <w:pPr>
              <w:rPr>
                <w:rFonts w:hint="eastAsia"/>
              </w:rPr>
            </w:pPr>
            <w:r>
              <w:t>DATETIME(6)</w:t>
            </w:r>
          </w:p>
        </w:tc>
        <w:tc>
          <w:tcPr>
            <w:tcW w:w="3408" w:type="dxa"/>
          </w:tcPr>
          <w:p w14:paraId="7C074681" w14:textId="77777777" w:rsidR="00C74C82" w:rsidRDefault="00000000">
            <w:pPr>
              <w:rPr>
                <w:rFonts w:hint="eastAsia"/>
              </w:rPr>
            </w:pPr>
            <w:r>
              <w:t>NULL</w:t>
            </w:r>
          </w:p>
        </w:tc>
      </w:tr>
      <w:tr w:rsidR="00C74C82" w14:paraId="48547A47" w14:textId="77777777">
        <w:trPr>
          <w:jc w:val="center"/>
        </w:trPr>
        <w:tc>
          <w:tcPr>
            <w:tcW w:w="3408" w:type="dxa"/>
          </w:tcPr>
          <w:p w14:paraId="3DE42882" w14:textId="77777777" w:rsidR="00C74C82" w:rsidRDefault="00000000">
            <w:pPr>
              <w:rPr>
                <w:rFonts w:hint="eastAsia"/>
              </w:rPr>
            </w:pPr>
            <w:r>
              <w:t>booking_id</w:t>
            </w:r>
          </w:p>
        </w:tc>
        <w:tc>
          <w:tcPr>
            <w:tcW w:w="3408" w:type="dxa"/>
          </w:tcPr>
          <w:p w14:paraId="74F2D798" w14:textId="77777777" w:rsidR="00C74C82" w:rsidRDefault="00000000">
            <w:pPr>
              <w:rPr>
                <w:rFonts w:hint="eastAsia"/>
              </w:rPr>
            </w:pPr>
            <w:r>
              <w:t>BIGINT UNSIGNED</w:t>
            </w:r>
          </w:p>
        </w:tc>
        <w:tc>
          <w:tcPr>
            <w:tcW w:w="3408" w:type="dxa"/>
          </w:tcPr>
          <w:p w14:paraId="2345D04A" w14:textId="77777777" w:rsidR="00C74C82" w:rsidRDefault="00000000">
            <w:pPr>
              <w:rPr>
                <w:rFonts w:hint="eastAsia"/>
              </w:rPr>
            </w:pPr>
            <w:r>
              <w:t>NULL/FK bookings.id</w:t>
            </w:r>
          </w:p>
        </w:tc>
      </w:tr>
    </w:tbl>
    <w:p w14:paraId="6BE3D600" w14:textId="77777777" w:rsidR="00C74C82" w:rsidRDefault="00000000">
      <w:pPr>
        <w:pStyle w:val="Heading2"/>
      </w:pPr>
      <w:r>
        <w:t>bookings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18"/>
        <w:gridCol w:w="6453"/>
        <w:gridCol w:w="2269"/>
      </w:tblGrid>
      <w:tr w:rsidR="00C74C82" w14:paraId="74C8EC5C" w14:textId="77777777">
        <w:trPr>
          <w:jc w:val="center"/>
        </w:trPr>
        <w:tc>
          <w:tcPr>
            <w:tcW w:w="3408" w:type="dxa"/>
          </w:tcPr>
          <w:p w14:paraId="1E95A088" w14:textId="77777777" w:rsidR="00C74C82" w:rsidRDefault="00000000">
            <w:pPr>
              <w:rPr>
                <w:rFonts w:hint="eastAsia"/>
              </w:rPr>
            </w:pPr>
            <w:r>
              <w:t>Column</w:t>
            </w:r>
          </w:p>
        </w:tc>
        <w:tc>
          <w:tcPr>
            <w:tcW w:w="3408" w:type="dxa"/>
          </w:tcPr>
          <w:p w14:paraId="6D3C55D9" w14:textId="77777777" w:rsidR="00C74C82" w:rsidRDefault="00000000">
            <w:pPr>
              <w:rPr>
                <w:rFonts w:hint="eastAsia"/>
              </w:rPr>
            </w:pPr>
            <w:r>
              <w:t>Type</w:t>
            </w:r>
          </w:p>
        </w:tc>
        <w:tc>
          <w:tcPr>
            <w:tcW w:w="3408" w:type="dxa"/>
          </w:tcPr>
          <w:p w14:paraId="3EB65ADF" w14:textId="77777777" w:rsidR="00C74C82" w:rsidRDefault="00000000">
            <w:pPr>
              <w:rPr>
                <w:rFonts w:hint="eastAsia"/>
              </w:rPr>
            </w:pPr>
            <w:r>
              <w:t>Constraints</w:t>
            </w:r>
          </w:p>
        </w:tc>
      </w:tr>
      <w:tr w:rsidR="00C74C82" w14:paraId="488E98CC" w14:textId="77777777">
        <w:trPr>
          <w:jc w:val="center"/>
        </w:trPr>
        <w:tc>
          <w:tcPr>
            <w:tcW w:w="3408" w:type="dxa"/>
          </w:tcPr>
          <w:p w14:paraId="5B206CF9" w14:textId="77777777" w:rsidR="00C74C82" w:rsidRDefault="00000000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3408" w:type="dxa"/>
          </w:tcPr>
          <w:p w14:paraId="06016780" w14:textId="77777777" w:rsidR="00C74C82" w:rsidRDefault="00000000">
            <w:pPr>
              <w:rPr>
                <w:rFonts w:hint="eastAsia"/>
              </w:rPr>
            </w:pPr>
            <w:r>
              <w:t>BIGINT UNSIGNED</w:t>
            </w:r>
          </w:p>
        </w:tc>
        <w:tc>
          <w:tcPr>
            <w:tcW w:w="3408" w:type="dxa"/>
          </w:tcPr>
          <w:p w14:paraId="7EEC4135" w14:textId="77777777" w:rsidR="00C74C82" w:rsidRDefault="00000000">
            <w:pPr>
              <w:rPr>
                <w:rFonts w:hint="eastAsia"/>
              </w:rPr>
            </w:pPr>
            <w:r>
              <w:t>PK</w:t>
            </w:r>
          </w:p>
        </w:tc>
      </w:tr>
      <w:tr w:rsidR="00C74C82" w14:paraId="4F281857" w14:textId="77777777">
        <w:trPr>
          <w:jc w:val="center"/>
        </w:trPr>
        <w:tc>
          <w:tcPr>
            <w:tcW w:w="3408" w:type="dxa"/>
          </w:tcPr>
          <w:p w14:paraId="21889E68" w14:textId="77777777" w:rsidR="00C74C82" w:rsidRDefault="00000000">
            <w:pPr>
              <w:rPr>
                <w:rFonts w:hint="eastAsia"/>
              </w:rPr>
            </w:pPr>
            <w:r>
              <w:t>booking_reference</w:t>
            </w:r>
          </w:p>
        </w:tc>
        <w:tc>
          <w:tcPr>
            <w:tcW w:w="3408" w:type="dxa"/>
          </w:tcPr>
          <w:p w14:paraId="1131BC86" w14:textId="77777777" w:rsidR="00C74C82" w:rsidRDefault="00000000">
            <w:pPr>
              <w:rPr>
                <w:rFonts w:hint="eastAsia"/>
              </w:rPr>
            </w:pPr>
            <w:r>
              <w:t>CHAR(16)</w:t>
            </w:r>
          </w:p>
        </w:tc>
        <w:tc>
          <w:tcPr>
            <w:tcW w:w="3408" w:type="dxa"/>
          </w:tcPr>
          <w:p w14:paraId="3C1A11C2" w14:textId="77777777" w:rsidR="00C74C82" w:rsidRDefault="00000000">
            <w:pPr>
              <w:rPr>
                <w:rFonts w:hint="eastAsia"/>
              </w:rPr>
            </w:pPr>
            <w:r>
              <w:t>NOT NULL, UNIQUE</w:t>
            </w:r>
          </w:p>
        </w:tc>
      </w:tr>
      <w:tr w:rsidR="00C74C82" w14:paraId="76B5A11A" w14:textId="77777777">
        <w:trPr>
          <w:jc w:val="center"/>
        </w:trPr>
        <w:tc>
          <w:tcPr>
            <w:tcW w:w="3408" w:type="dxa"/>
          </w:tcPr>
          <w:p w14:paraId="503AABC7" w14:textId="77777777" w:rsidR="00C74C82" w:rsidRDefault="00000000">
            <w:pPr>
              <w:rPr>
                <w:rFonts w:hint="eastAsia"/>
              </w:rPr>
            </w:pPr>
            <w:r>
              <w:lastRenderedPageBreak/>
              <w:t>user_id</w:t>
            </w:r>
          </w:p>
        </w:tc>
        <w:tc>
          <w:tcPr>
            <w:tcW w:w="3408" w:type="dxa"/>
          </w:tcPr>
          <w:p w14:paraId="75DCD9E4" w14:textId="77777777" w:rsidR="00C74C82" w:rsidRDefault="00000000">
            <w:pPr>
              <w:rPr>
                <w:rFonts w:hint="eastAsia"/>
              </w:rPr>
            </w:pPr>
            <w:r>
              <w:t>BIGINT UNSIGNED</w:t>
            </w:r>
          </w:p>
        </w:tc>
        <w:tc>
          <w:tcPr>
            <w:tcW w:w="3408" w:type="dxa"/>
          </w:tcPr>
          <w:p w14:paraId="349FEF8C" w14:textId="77777777" w:rsidR="00C74C82" w:rsidRDefault="00000000">
            <w:pPr>
              <w:rPr>
                <w:rFonts w:hint="eastAsia"/>
              </w:rPr>
            </w:pPr>
            <w:r>
              <w:t>FK users.id</w:t>
            </w:r>
          </w:p>
        </w:tc>
      </w:tr>
      <w:tr w:rsidR="00C74C82" w14:paraId="4E3E0825" w14:textId="77777777">
        <w:trPr>
          <w:jc w:val="center"/>
        </w:trPr>
        <w:tc>
          <w:tcPr>
            <w:tcW w:w="3408" w:type="dxa"/>
          </w:tcPr>
          <w:p w14:paraId="30F25B15" w14:textId="77777777" w:rsidR="00C74C82" w:rsidRDefault="00000000">
            <w:pPr>
              <w:rPr>
                <w:rFonts w:hint="eastAsia"/>
              </w:rPr>
            </w:pPr>
            <w:r>
              <w:t>show_id</w:t>
            </w:r>
          </w:p>
        </w:tc>
        <w:tc>
          <w:tcPr>
            <w:tcW w:w="3408" w:type="dxa"/>
          </w:tcPr>
          <w:p w14:paraId="5C9CF930" w14:textId="77777777" w:rsidR="00C74C82" w:rsidRDefault="00000000">
            <w:pPr>
              <w:rPr>
                <w:rFonts w:hint="eastAsia"/>
              </w:rPr>
            </w:pPr>
            <w:r>
              <w:t>BIGINT UNSIGNED</w:t>
            </w:r>
          </w:p>
        </w:tc>
        <w:tc>
          <w:tcPr>
            <w:tcW w:w="3408" w:type="dxa"/>
          </w:tcPr>
          <w:p w14:paraId="0D1087FF" w14:textId="77777777" w:rsidR="00C74C82" w:rsidRDefault="00000000">
            <w:pPr>
              <w:rPr>
                <w:rFonts w:hint="eastAsia"/>
              </w:rPr>
            </w:pPr>
            <w:r>
              <w:t>FK shows.id</w:t>
            </w:r>
          </w:p>
        </w:tc>
      </w:tr>
      <w:tr w:rsidR="00C74C82" w14:paraId="6C3DC619" w14:textId="77777777">
        <w:trPr>
          <w:jc w:val="center"/>
        </w:trPr>
        <w:tc>
          <w:tcPr>
            <w:tcW w:w="3408" w:type="dxa"/>
          </w:tcPr>
          <w:p w14:paraId="3CCB4A5C" w14:textId="77777777" w:rsidR="00C74C82" w:rsidRDefault="00000000">
            <w:pPr>
              <w:rPr>
                <w:rFonts w:hint="eastAsia"/>
              </w:rPr>
            </w:pPr>
            <w:r>
              <w:t>status</w:t>
            </w:r>
          </w:p>
        </w:tc>
        <w:tc>
          <w:tcPr>
            <w:tcW w:w="3408" w:type="dxa"/>
          </w:tcPr>
          <w:p w14:paraId="5DF079DF" w14:textId="77777777" w:rsidR="00C74C82" w:rsidRDefault="00000000">
            <w:pPr>
              <w:rPr>
                <w:rFonts w:hint="eastAsia"/>
              </w:rPr>
            </w:pPr>
            <w:r>
              <w:t>ENUM('PENDING','CONFIRMED','EXPIRED','CANCELLED','PAYMENT_FAILED')</w:t>
            </w:r>
          </w:p>
        </w:tc>
        <w:tc>
          <w:tcPr>
            <w:tcW w:w="3408" w:type="dxa"/>
          </w:tcPr>
          <w:p w14:paraId="6D8040AB" w14:textId="77777777" w:rsidR="00C74C82" w:rsidRDefault="00000000">
            <w:pPr>
              <w:rPr>
                <w:rFonts w:hint="eastAsia"/>
              </w:rPr>
            </w:pPr>
            <w:r>
              <w:t>NOT NULL</w:t>
            </w:r>
          </w:p>
        </w:tc>
      </w:tr>
      <w:tr w:rsidR="00C74C82" w14:paraId="41A61E68" w14:textId="77777777">
        <w:trPr>
          <w:jc w:val="center"/>
        </w:trPr>
        <w:tc>
          <w:tcPr>
            <w:tcW w:w="3408" w:type="dxa"/>
          </w:tcPr>
          <w:p w14:paraId="18E58F2A" w14:textId="77777777" w:rsidR="00C74C82" w:rsidRDefault="00000000">
            <w:pPr>
              <w:rPr>
                <w:rFonts w:hint="eastAsia"/>
              </w:rPr>
            </w:pPr>
            <w:r>
              <w:t>hold_token</w:t>
            </w:r>
          </w:p>
        </w:tc>
        <w:tc>
          <w:tcPr>
            <w:tcW w:w="3408" w:type="dxa"/>
          </w:tcPr>
          <w:p w14:paraId="39B20F42" w14:textId="77777777" w:rsidR="00C74C82" w:rsidRDefault="00000000">
            <w:pPr>
              <w:rPr>
                <w:rFonts w:hint="eastAsia"/>
              </w:rPr>
            </w:pPr>
            <w:r>
              <w:t>CHAR(36)</w:t>
            </w:r>
          </w:p>
        </w:tc>
        <w:tc>
          <w:tcPr>
            <w:tcW w:w="3408" w:type="dxa"/>
          </w:tcPr>
          <w:p w14:paraId="7F001803" w14:textId="77777777" w:rsidR="00C74C82" w:rsidRDefault="00000000">
            <w:pPr>
              <w:rPr>
                <w:rFonts w:hint="eastAsia"/>
              </w:rPr>
            </w:pPr>
            <w:r>
              <w:t>NOT NULL, UNIQUE</w:t>
            </w:r>
          </w:p>
        </w:tc>
      </w:tr>
      <w:tr w:rsidR="00C74C82" w14:paraId="3A8470AA" w14:textId="77777777">
        <w:trPr>
          <w:jc w:val="center"/>
        </w:trPr>
        <w:tc>
          <w:tcPr>
            <w:tcW w:w="3408" w:type="dxa"/>
          </w:tcPr>
          <w:p w14:paraId="1CE9443D" w14:textId="77777777" w:rsidR="00C74C82" w:rsidRDefault="00000000">
            <w:pPr>
              <w:rPr>
                <w:rFonts w:hint="eastAsia"/>
              </w:rPr>
            </w:pPr>
            <w:r>
              <w:t>expires_at</w:t>
            </w:r>
          </w:p>
        </w:tc>
        <w:tc>
          <w:tcPr>
            <w:tcW w:w="3408" w:type="dxa"/>
          </w:tcPr>
          <w:p w14:paraId="3BEBA470" w14:textId="77777777" w:rsidR="00C74C82" w:rsidRDefault="00000000">
            <w:pPr>
              <w:rPr>
                <w:rFonts w:hint="eastAsia"/>
              </w:rPr>
            </w:pPr>
            <w:r>
              <w:t>DATETIME(6)</w:t>
            </w:r>
          </w:p>
        </w:tc>
        <w:tc>
          <w:tcPr>
            <w:tcW w:w="3408" w:type="dxa"/>
          </w:tcPr>
          <w:p w14:paraId="5A103314" w14:textId="77777777" w:rsidR="00C74C82" w:rsidRDefault="00000000">
            <w:pPr>
              <w:rPr>
                <w:rFonts w:hint="eastAsia"/>
              </w:rPr>
            </w:pPr>
            <w:r>
              <w:t>NOT NULL</w:t>
            </w:r>
          </w:p>
        </w:tc>
      </w:tr>
      <w:tr w:rsidR="00C74C82" w14:paraId="7ACB8E5C" w14:textId="77777777">
        <w:trPr>
          <w:jc w:val="center"/>
        </w:trPr>
        <w:tc>
          <w:tcPr>
            <w:tcW w:w="3408" w:type="dxa"/>
          </w:tcPr>
          <w:p w14:paraId="05E300E7" w14:textId="77777777" w:rsidR="00C74C82" w:rsidRDefault="00000000">
            <w:pPr>
              <w:rPr>
                <w:rFonts w:hint="eastAsia"/>
              </w:rPr>
            </w:pPr>
            <w:r>
              <w:t>total_amount</w:t>
            </w:r>
          </w:p>
        </w:tc>
        <w:tc>
          <w:tcPr>
            <w:tcW w:w="3408" w:type="dxa"/>
          </w:tcPr>
          <w:p w14:paraId="70A65AE8" w14:textId="77777777" w:rsidR="00C74C82" w:rsidRDefault="00000000">
            <w:pPr>
              <w:rPr>
                <w:rFonts w:hint="eastAsia"/>
              </w:rPr>
            </w:pPr>
            <w:r>
              <w:t>DECIMAL(10,2)</w:t>
            </w:r>
          </w:p>
        </w:tc>
        <w:tc>
          <w:tcPr>
            <w:tcW w:w="3408" w:type="dxa"/>
          </w:tcPr>
          <w:p w14:paraId="38FA70F1" w14:textId="77777777" w:rsidR="00C74C82" w:rsidRDefault="00000000">
            <w:pPr>
              <w:rPr>
                <w:rFonts w:hint="eastAsia"/>
              </w:rPr>
            </w:pPr>
            <w:r>
              <w:t>NOT NULL</w:t>
            </w:r>
          </w:p>
        </w:tc>
      </w:tr>
      <w:tr w:rsidR="00C74C82" w14:paraId="299B15F7" w14:textId="77777777">
        <w:trPr>
          <w:jc w:val="center"/>
        </w:trPr>
        <w:tc>
          <w:tcPr>
            <w:tcW w:w="3408" w:type="dxa"/>
          </w:tcPr>
          <w:p w14:paraId="6E216431" w14:textId="77777777" w:rsidR="00C74C82" w:rsidRDefault="00000000">
            <w:pPr>
              <w:rPr>
                <w:rFonts w:hint="eastAsia"/>
              </w:rPr>
            </w:pPr>
            <w:r>
              <w:t>created_at</w:t>
            </w:r>
          </w:p>
        </w:tc>
        <w:tc>
          <w:tcPr>
            <w:tcW w:w="3408" w:type="dxa"/>
          </w:tcPr>
          <w:p w14:paraId="120DA6E9" w14:textId="77777777" w:rsidR="00C74C82" w:rsidRDefault="00000000">
            <w:pPr>
              <w:rPr>
                <w:rFonts w:hint="eastAsia"/>
              </w:rPr>
            </w:pPr>
            <w:r>
              <w:t>DATETIME(6)</w:t>
            </w:r>
          </w:p>
        </w:tc>
        <w:tc>
          <w:tcPr>
            <w:tcW w:w="3408" w:type="dxa"/>
          </w:tcPr>
          <w:p w14:paraId="30C8FCE8" w14:textId="77777777" w:rsidR="00C74C82" w:rsidRDefault="00000000">
            <w:pPr>
              <w:rPr>
                <w:rFonts w:hint="eastAsia"/>
              </w:rPr>
            </w:pPr>
            <w:r>
              <w:t>NOT NULL DEFAULT CURRENT_TIMESTAMP(6)</w:t>
            </w:r>
          </w:p>
        </w:tc>
      </w:tr>
    </w:tbl>
    <w:p w14:paraId="3DA67BB9" w14:textId="77777777" w:rsidR="00C74C82" w:rsidRDefault="00000000">
      <w:pPr>
        <w:pStyle w:val="Heading2"/>
      </w:pPr>
      <w:r>
        <w:t>booking_items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C74C82" w14:paraId="418E69DF" w14:textId="77777777">
        <w:trPr>
          <w:jc w:val="center"/>
        </w:trPr>
        <w:tc>
          <w:tcPr>
            <w:tcW w:w="3408" w:type="dxa"/>
          </w:tcPr>
          <w:p w14:paraId="36E53DA0" w14:textId="77777777" w:rsidR="00C74C82" w:rsidRDefault="00000000">
            <w:pPr>
              <w:rPr>
                <w:rFonts w:hint="eastAsia"/>
              </w:rPr>
            </w:pPr>
            <w:r>
              <w:t>Column</w:t>
            </w:r>
          </w:p>
        </w:tc>
        <w:tc>
          <w:tcPr>
            <w:tcW w:w="3408" w:type="dxa"/>
          </w:tcPr>
          <w:p w14:paraId="1379FFAA" w14:textId="77777777" w:rsidR="00C74C82" w:rsidRDefault="00000000">
            <w:pPr>
              <w:rPr>
                <w:rFonts w:hint="eastAsia"/>
              </w:rPr>
            </w:pPr>
            <w:r>
              <w:t>Type</w:t>
            </w:r>
          </w:p>
        </w:tc>
        <w:tc>
          <w:tcPr>
            <w:tcW w:w="3408" w:type="dxa"/>
          </w:tcPr>
          <w:p w14:paraId="4A51DCBF" w14:textId="77777777" w:rsidR="00C74C82" w:rsidRDefault="00000000">
            <w:pPr>
              <w:rPr>
                <w:rFonts w:hint="eastAsia"/>
              </w:rPr>
            </w:pPr>
            <w:r>
              <w:t>Constraints</w:t>
            </w:r>
          </w:p>
        </w:tc>
      </w:tr>
      <w:tr w:rsidR="00C74C82" w14:paraId="3F8371ED" w14:textId="77777777">
        <w:trPr>
          <w:jc w:val="center"/>
        </w:trPr>
        <w:tc>
          <w:tcPr>
            <w:tcW w:w="3408" w:type="dxa"/>
          </w:tcPr>
          <w:p w14:paraId="0F806BBA" w14:textId="77777777" w:rsidR="00C74C82" w:rsidRDefault="00000000">
            <w:pPr>
              <w:rPr>
                <w:rFonts w:hint="eastAsia"/>
              </w:rPr>
            </w:pPr>
            <w:r>
              <w:t>booking_id</w:t>
            </w:r>
          </w:p>
        </w:tc>
        <w:tc>
          <w:tcPr>
            <w:tcW w:w="3408" w:type="dxa"/>
          </w:tcPr>
          <w:p w14:paraId="4CB17EA2" w14:textId="77777777" w:rsidR="00C74C82" w:rsidRDefault="00000000">
            <w:pPr>
              <w:rPr>
                <w:rFonts w:hint="eastAsia"/>
              </w:rPr>
            </w:pPr>
            <w:r>
              <w:t>BIGINT UNSIGNED</w:t>
            </w:r>
          </w:p>
        </w:tc>
        <w:tc>
          <w:tcPr>
            <w:tcW w:w="3408" w:type="dxa"/>
          </w:tcPr>
          <w:p w14:paraId="5053F24E" w14:textId="77777777" w:rsidR="00C74C82" w:rsidRDefault="00000000">
            <w:pPr>
              <w:rPr>
                <w:rFonts w:hint="eastAsia"/>
              </w:rPr>
            </w:pPr>
            <w:r>
              <w:t>PK/FK bookings.id</w:t>
            </w:r>
          </w:p>
        </w:tc>
      </w:tr>
      <w:tr w:rsidR="00C74C82" w14:paraId="6BAB055D" w14:textId="77777777">
        <w:trPr>
          <w:jc w:val="center"/>
        </w:trPr>
        <w:tc>
          <w:tcPr>
            <w:tcW w:w="3408" w:type="dxa"/>
          </w:tcPr>
          <w:p w14:paraId="30B677E7" w14:textId="77777777" w:rsidR="00C74C82" w:rsidRDefault="00000000">
            <w:pPr>
              <w:rPr>
                <w:rFonts w:hint="eastAsia"/>
              </w:rPr>
            </w:pPr>
            <w:r>
              <w:t>seat_id</w:t>
            </w:r>
          </w:p>
        </w:tc>
        <w:tc>
          <w:tcPr>
            <w:tcW w:w="3408" w:type="dxa"/>
          </w:tcPr>
          <w:p w14:paraId="6322947C" w14:textId="77777777" w:rsidR="00C74C82" w:rsidRDefault="00000000">
            <w:pPr>
              <w:rPr>
                <w:rFonts w:hint="eastAsia"/>
              </w:rPr>
            </w:pPr>
            <w:r>
              <w:t>BIGINT UNSIGNED</w:t>
            </w:r>
          </w:p>
        </w:tc>
        <w:tc>
          <w:tcPr>
            <w:tcW w:w="3408" w:type="dxa"/>
          </w:tcPr>
          <w:p w14:paraId="40A74265" w14:textId="77777777" w:rsidR="00C74C82" w:rsidRDefault="00000000">
            <w:pPr>
              <w:rPr>
                <w:rFonts w:hint="eastAsia"/>
              </w:rPr>
            </w:pPr>
            <w:r>
              <w:t>PK/FK seats.id</w:t>
            </w:r>
          </w:p>
        </w:tc>
      </w:tr>
      <w:tr w:rsidR="00C74C82" w14:paraId="457EDEF1" w14:textId="77777777">
        <w:trPr>
          <w:jc w:val="center"/>
        </w:trPr>
        <w:tc>
          <w:tcPr>
            <w:tcW w:w="3408" w:type="dxa"/>
          </w:tcPr>
          <w:p w14:paraId="1AF9B779" w14:textId="77777777" w:rsidR="00C74C82" w:rsidRDefault="00000000">
            <w:pPr>
              <w:rPr>
                <w:rFonts w:hint="eastAsia"/>
              </w:rPr>
            </w:pPr>
            <w:r>
              <w:t>price</w:t>
            </w:r>
          </w:p>
        </w:tc>
        <w:tc>
          <w:tcPr>
            <w:tcW w:w="3408" w:type="dxa"/>
          </w:tcPr>
          <w:p w14:paraId="79006C01" w14:textId="77777777" w:rsidR="00C74C82" w:rsidRDefault="00000000">
            <w:pPr>
              <w:rPr>
                <w:rFonts w:hint="eastAsia"/>
              </w:rPr>
            </w:pPr>
            <w:r>
              <w:t>DECIMAL(10,2)</w:t>
            </w:r>
          </w:p>
        </w:tc>
        <w:tc>
          <w:tcPr>
            <w:tcW w:w="3408" w:type="dxa"/>
          </w:tcPr>
          <w:p w14:paraId="203C5468" w14:textId="77777777" w:rsidR="00C74C82" w:rsidRDefault="00000000">
            <w:pPr>
              <w:rPr>
                <w:rFonts w:hint="eastAsia"/>
              </w:rPr>
            </w:pPr>
            <w:r>
              <w:t>NOT NULL</w:t>
            </w:r>
          </w:p>
        </w:tc>
      </w:tr>
    </w:tbl>
    <w:p w14:paraId="2F3B9021" w14:textId="77777777" w:rsidR="00C74C82" w:rsidRDefault="00000000">
      <w:pPr>
        <w:pStyle w:val="Heading2"/>
      </w:pPr>
      <w:r>
        <w:t>payment_transactions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10"/>
        <w:gridCol w:w="6263"/>
        <w:gridCol w:w="2267"/>
      </w:tblGrid>
      <w:tr w:rsidR="00C74C82" w14:paraId="559E2106" w14:textId="77777777">
        <w:trPr>
          <w:jc w:val="center"/>
        </w:trPr>
        <w:tc>
          <w:tcPr>
            <w:tcW w:w="3408" w:type="dxa"/>
          </w:tcPr>
          <w:p w14:paraId="1B150DE5" w14:textId="77777777" w:rsidR="00C74C82" w:rsidRDefault="00000000">
            <w:pPr>
              <w:rPr>
                <w:rFonts w:hint="eastAsia"/>
              </w:rPr>
            </w:pPr>
            <w:r>
              <w:t>Column</w:t>
            </w:r>
          </w:p>
        </w:tc>
        <w:tc>
          <w:tcPr>
            <w:tcW w:w="3408" w:type="dxa"/>
          </w:tcPr>
          <w:p w14:paraId="11C2BDBF" w14:textId="77777777" w:rsidR="00C74C82" w:rsidRDefault="00000000">
            <w:pPr>
              <w:rPr>
                <w:rFonts w:hint="eastAsia"/>
              </w:rPr>
            </w:pPr>
            <w:r>
              <w:t>Type</w:t>
            </w:r>
          </w:p>
        </w:tc>
        <w:tc>
          <w:tcPr>
            <w:tcW w:w="3408" w:type="dxa"/>
          </w:tcPr>
          <w:p w14:paraId="76F5FAA9" w14:textId="77777777" w:rsidR="00C74C82" w:rsidRDefault="00000000">
            <w:pPr>
              <w:rPr>
                <w:rFonts w:hint="eastAsia"/>
              </w:rPr>
            </w:pPr>
            <w:r>
              <w:t>Constraints</w:t>
            </w:r>
          </w:p>
        </w:tc>
      </w:tr>
      <w:tr w:rsidR="00C74C82" w14:paraId="7176DE81" w14:textId="77777777">
        <w:trPr>
          <w:jc w:val="center"/>
        </w:trPr>
        <w:tc>
          <w:tcPr>
            <w:tcW w:w="3408" w:type="dxa"/>
          </w:tcPr>
          <w:p w14:paraId="2E65D84B" w14:textId="77777777" w:rsidR="00C74C82" w:rsidRDefault="00000000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3408" w:type="dxa"/>
          </w:tcPr>
          <w:p w14:paraId="14278B6B" w14:textId="77777777" w:rsidR="00C74C82" w:rsidRDefault="00000000">
            <w:pPr>
              <w:rPr>
                <w:rFonts w:hint="eastAsia"/>
              </w:rPr>
            </w:pPr>
            <w:r>
              <w:t>BIGINT UNSIGNED</w:t>
            </w:r>
          </w:p>
        </w:tc>
        <w:tc>
          <w:tcPr>
            <w:tcW w:w="3408" w:type="dxa"/>
          </w:tcPr>
          <w:p w14:paraId="4C1C3700" w14:textId="77777777" w:rsidR="00C74C82" w:rsidRDefault="00000000">
            <w:pPr>
              <w:rPr>
                <w:rFonts w:hint="eastAsia"/>
              </w:rPr>
            </w:pPr>
            <w:r>
              <w:t>PK</w:t>
            </w:r>
          </w:p>
        </w:tc>
      </w:tr>
      <w:tr w:rsidR="00C74C82" w14:paraId="05B06397" w14:textId="77777777">
        <w:trPr>
          <w:jc w:val="center"/>
        </w:trPr>
        <w:tc>
          <w:tcPr>
            <w:tcW w:w="3408" w:type="dxa"/>
          </w:tcPr>
          <w:p w14:paraId="7842DD17" w14:textId="77777777" w:rsidR="00C74C82" w:rsidRDefault="00000000">
            <w:pPr>
              <w:rPr>
                <w:rFonts w:hint="eastAsia"/>
              </w:rPr>
            </w:pPr>
            <w:r>
              <w:t>booking_id</w:t>
            </w:r>
          </w:p>
        </w:tc>
        <w:tc>
          <w:tcPr>
            <w:tcW w:w="3408" w:type="dxa"/>
          </w:tcPr>
          <w:p w14:paraId="3828C0A7" w14:textId="77777777" w:rsidR="00C74C82" w:rsidRDefault="00000000">
            <w:pPr>
              <w:rPr>
                <w:rFonts w:hint="eastAsia"/>
              </w:rPr>
            </w:pPr>
            <w:r>
              <w:t>BIGINT UNSIGNED</w:t>
            </w:r>
          </w:p>
        </w:tc>
        <w:tc>
          <w:tcPr>
            <w:tcW w:w="3408" w:type="dxa"/>
          </w:tcPr>
          <w:p w14:paraId="0E73A5E8" w14:textId="77777777" w:rsidR="00C74C82" w:rsidRDefault="00000000">
            <w:pPr>
              <w:rPr>
                <w:rFonts w:hint="eastAsia"/>
              </w:rPr>
            </w:pPr>
            <w:r>
              <w:t>FK bookings.id</w:t>
            </w:r>
          </w:p>
        </w:tc>
      </w:tr>
      <w:tr w:rsidR="00C74C82" w14:paraId="1F65D69F" w14:textId="77777777">
        <w:trPr>
          <w:jc w:val="center"/>
        </w:trPr>
        <w:tc>
          <w:tcPr>
            <w:tcW w:w="3408" w:type="dxa"/>
          </w:tcPr>
          <w:p w14:paraId="5AE95512" w14:textId="77777777" w:rsidR="00C74C82" w:rsidRDefault="00000000">
            <w:pPr>
              <w:rPr>
                <w:rFonts w:hint="eastAsia"/>
              </w:rPr>
            </w:pPr>
            <w:r>
              <w:t>provider</w:t>
            </w:r>
          </w:p>
        </w:tc>
        <w:tc>
          <w:tcPr>
            <w:tcW w:w="3408" w:type="dxa"/>
          </w:tcPr>
          <w:p w14:paraId="44717CBD" w14:textId="77777777" w:rsidR="00C74C82" w:rsidRDefault="00000000">
            <w:pPr>
              <w:rPr>
                <w:rFonts w:hint="eastAsia"/>
              </w:rPr>
            </w:pPr>
            <w:r>
              <w:t>VARCHAR(40)</w:t>
            </w:r>
          </w:p>
        </w:tc>
        <w:tc>
          <w:tcPr>
            <w:tcW w:w="3408" w:type="dxa"/>
          </w:tcPr>
          <w:p w14:paraId="50CB3966" w14:textId="77777777" w:rsidR="00C74C82" w:rsidRDefault="00000000">
            <w:pPr>
              <w:rPr>
                <w:rFonts w:hint="eastAsia"/>
              </w:rPr>
            </w:pPr>
            <w:r>
              <w:t>NOT NULL</w:t>
            </w:r>
          </w:p>
        </w:tc>
      </w:tr>
      <w:tr w:rsidR="00C74C82" w14:paraId="32C86662" w14:textId="77777777">
        <w:trPr>
          <w:jc w:val="center"/>
        </w:trPr>
        <w:tc>
          <w:tcPr>
            <w:tcW w:w="3408" w:type="dxa"/>
          </w:tcPr>
          <w:p w14:paraId="20E76010" w14:textId="77777777" w:rsidR="00C74C82" w:rsidRDefault="00000000">
            <w:pPr>
              <w:rPr>
                <w:rFonts w:hint="eastAsia"/>
              </w:rPr>
            </w:pPr>
            <w:r>
              <w:t>provider_payment_id</w:t>
            </w:r>
          </w:p>
        </w:tc>
        <w:tc>
          <w:tcPr>
            <w:tcW w:w="3408" w:type="dxa"/>
          </w:tcPr>
          <w:p w14:paraId="675D1888" w14:textId="77777777" w:rsidR="00C74C82" w:rsidRDefault="00000000">
            <w:pPr>
              <w:rPr>
                <w:rFonts w:hint="eastAsia"/>
              </w:rPr>
            </w:pPr>
            <w:r>
              <w:t>VARCHAR(128)</w:t>
            </w:r>
          </w:p>
        </w:tc>
        <w:tc>
          <w:tcPr>
            <w:tcW w:w="3408" w:type="dxa"/>
          </w:tcPr>
          <w:p w14:paraId="7983079F" w14:textId="77777777" w:rsidR="00C74C82" w:rsidRDefault="00000000">
            <w:pPr>
              <w:rPr>
                <w:rFonts w:hint="eastAsia"/>
              </w:rPr>
            </w:pPr>
            <w:r>
              <w:t>NULL</w:t>
            </w:r>
          </w:p>
        </w:tc>
      </w:tr>
      <w:tr w:rsidR="00C74C82" w14:paraId="4D4B215C" w14:textId="77777777">
        <w:trPr>
          <w:jc w:val="center"/>
        </w:trPr>
        <w:tc>
          <w:tcPr>
            <w:tcW w:w="3408" w:type="dxa"/>
          </w:tcPr>
          <w:p w14:paraId="4D0C8EC0" w14:textId="77777777" w:rsidR="00C74C82" w:rsidRDefault="00000000">
            <w:pPr>
              <w:rPr>
                <w:rFonts w:hint="eastAsia"/>
              </w:rPr>
            </w:pPr>
            <w:r>
              <w:t>provider_event_id</w:t>
            </w:r>
          </w:p>
        </w:tc>
        <w:tc>
          <w:tcPr>
            <w:tcW w:w="3408" w:type="dxa"/>
          </w:tcPr>
          <w:p w14:paraId="75CD2AB9" w14:textId="77777777" w:rsidR="00C74C82" w:rsidRDefault="00000000">
            <w:pPr>
              <w:rPr>
                <w:rFonts w:hint="eastAsia"/>
              </w:rPr>
            </w:pPr>
            <w:r>
              <w:t>VARCHAR(128)</w:t>
            </w:r>
          </w:p>
        </w:tc>
        <w:tc>
          <w:tcPr>
            <w:tcW w:w="3408" w:type="dxa"/>
          </w:tcPr>
          <w:p w14:paraId="5AECE647" w14:textId="77777777" w:rsidR="00C74C82" w:rsidRDefault="00000000">
            <w:pPr>
              <w:rPr>
                <w:rFonts w:hint="eastAsia"/>
              </w:rPr>
            </w:pPr>
            <w:r>
              <w:t>NOT NULL, UNIQUE</w:t>
            </w:r>
          </w:p>
        </w:tc>
      </w:tr>
      <w:tr w:rsidR="00C74C82" w14:paraId="63BAF4F6" w14:textId="77777777">
        <w:trPr>
          <w:jc w:val="center"/>
        </w:trPr>
        <w:tc>
          <w:tcPr>
            <w:tcW w:w="3408" w:type="dxa"/>
          </w:tcPr>
          <w:p w14:paraId="564BB205" w14:textId="77777777" w:rsidR="00C74C82" w:rsidRDefault="00000000">
            <w:pPr>
              <w:rPr>
                <w:rFonts w:hint="eastAsia"/>
              </w:rPr>
            </w:pPr>
            <w:r>
              <w:t>amount</w:t>
            </w:r>
          </w:p>
        </w:tc>
        <w:tc>
          <w:tcPr>
            <w:tcW w:w="3408" w:type="dxa"/>
          </w:tcPr>
          <w:p w14:paraId="30F93D5D" w14:textId="77777777" w:rsidR="00C74C82" w:rsidRDefault="00000000">
            <w:pPr>
              <w:rPr>
                <w:rFonts w:hint="eastAsia"/>
              </w:rPr>
            </w:pPr>
            <w:r>
              <w:t>DECIMAL(10,2)</w:t>
            </w:r>
          </w:p>
        </w:tc>
        <w:tc>
          <w:tcPr>
            <w:tcW w:w="3408" w:type="dxa"/>
          </w:tcPr>
          <w:p w14:paraId="64B3E091" w14:textId="77777777" w:rsidR="00C74C82" w:rsidRDefault="00000000">
            <w:pPr>
              <w:rPr>
                <w:rFonts w:hint="eastAsia"/>
              </w:rPr>
            </w:pPr>
            <w:r>
              <w:t>NOT NULL</w:t>
            </w:r>
          </w:p>
        </w:tc>
      </w:tr>
      <w:tr w:rsidR="00C74C82" w14:paraId="1E9C16AE" w14:textId="77777777">
        <w:trPr>
          <w:jc w:val="center"/>
        </w:trPr>
        <w:tc>
          <w:tcPr>
            <w:tcW w:w="3408" w:type="dxa"/>
          </w:tcPr>
          <w:p w14:paraId="16547CDA" w14:textId="77777777" w:rsidR="00C74C82" w:rsidRDefault="00000000">
            <w:pPr>
              <w:rPr>
                <w:rFonts w:hint="eastAsia"/>
              </w:rPr>
            </w:pPr>
            <w:r>
              <w:t>status</w:t>
            </w:r>
          </w:p>
        </w:tc>
        <w:tc>
          <w:tcPr>
            <w:tcW w:w="3408" w:type="dxa"/>
          </w:tcPr>
          <w:p w14:paraId="424677DC" w14:textId="77777777" w:rsidR="00C74C82" w:rsidRDefault="00000000">
            <w:pPr>
              <w:rPr>
                <w:rFonts w:hint="eastAsia"/>
              </w:rPr>
            </w:pPr>
            <w:r>
              <w:t>ENUM('RECEIVED','SUCCESS','FAILED','REFUND_REQUIRED','REFUNDED')</w:t>
            </w:r>
          </w:p>
        </w:tc>
        <w:tc>
          <w:tcPr>
            <w:tcW w:w="3408" w:type="dxa"/>
          </w:tcPr>
          <w:p w14:paraId="24710366" w14:textId="77777777" w:rsidR="00C74C82" w:rsidRDefault="00000000">
            <w:pPr>
              <w:rPr>
                <w:rFonts w:hint="eastAsia"/>
              </w:rPr>
            </w:pPr>
            <w:r>
              <w:t>NOT NULL</w:t>
            </w:r>
          </w:p>
        </w:tc>
      </w:tr>
      <w:tr w:rsidR="00C74C82" w14:paraId="74FF4E60" w14:textId="77777777">
        <w:trPr>
          <w:jc w:val="center"/>
        </w:trPr>
        <w:tc>
          <w:tcPr>
            <w:tcW w:w="3408" w:type="dxa"/>
          </w:tcPr>
          <w:p w14:paraId="651ED4A5" w14:textId="77777777" w:rsidR="00C74C82" w:rsidRDefault="00000000">
            <w:pPr>
              <w:rPr>
                <w:rFonts w:hint="eastAsia"/>
              </w:rPr>
            </w:pPr>
            <w:r>
              <w:t>created_at</w:t>
            </w:r>
          </w:p>
        </w:tc>
        <w:tc>
          <w:tcPr>
            <w:tcW w:w="3408" w:type="dxa"/>
          </w:tcPr>
          <w:p w14:paraId="6AD0AA10" w14:textId="77777777" w:rsidR="00C74C82" w:rsidRDefault="00000000">
            <w:pPr>
              <w:rPr>
                <w:rFonts w:hint="eastAsia"/>
              </w:rPr>
            </w:pPr>
            <w:r>
              <w:t>DATETIME(6)</w:t>
            </w:r>
          </w:p>
        </w:tc>
        <w:tc>
          <w:tcPr>
            <w:tcW w:w="3408" w:type="dxa"/>
          </w:tcPr>
          <w:p w14:paraId="621905C5" w14:textId="77777777" w:rsidR="00C74C82" w:rsidRDefault="00000000">
            <w:pPr>
              <w:rPr>
                <w:rFonts w:hint="eastAsia"/>
              </w:rPr>
            </w:pPr>
            <w:r>
              <w:t>NOT NULL DEFAULT CURRENT_TIMESTAMP(6)</w:t>
            </w:r>
          </w:p>
        </w:tc>
      </w:tr>
    </w:tbl>
    <w:p w14:paraId="597F410F" w14:textId="51245251" w:rsidR="00C74C82" w:rsidRDefault="000E2994">
      <w:pPr>
        <w:pStyle w:val="Heading1"/>
      </w:pPr>
      <w:r>
        <w:t>4</w:t>
      </w:r>
      <w:r w:rsidR="00000000">
        <w:t>. Directly executable MySQL DDL (P1)</w:t>
      </w:r>
    </w:p>
    <w:p w14:paraId="01EFD0AB" w14:textId="1F7B36F0" w:rsidR="00C74C82" w:rsidRDefault="00000000">
      <w:pPr>
        <w:rPr>
          <w:rFonts w:hint="eastAsia"/>
        </w:rPr>
      </w:pPr>
      <w:r>
        <w:rPr>
          <w:rFonts w:ascii="Consolas" w:hAnsi="Consolas"/>
          <w:sz w:val="15"/>
        </w:rPr>
        <w:t xml:space="preserve">CREATE DATABASE IF NOT EXISTS </w:t>
      </w:r>
      <w:proofErr w:type="spellStart"/>
      <w:r>
        <w:rPr>
          <w:rFonts w:ascii="Consolas" w:hAnsi="Consolas"/>
          <w:sz w:val="15"/>
        </w:rPr>
        <w:t>bms</w:t>
      </w:r>
      <w:proofErr w:type="spellEnd"/>
      <w:r w:rsidR="009F3052">
        <w:rPr>
          <w:rFonts w:ascii="Consolas" w:hAnsi="Consolas"/>
          <w:sz w:val="15"/>
        </w:rPr>
        <w:t>;</w:t>
      </w:r>
      <w:r>
        <w:rPr>
          <w:rFonts w:ascii="Consolas" w:hAnsi="Consolas"/>
          <w:sz w:val="15"/>
        </w:rPr>
        <w:br/>
        <w:t xml:space="preserve">USE </w:t>
      </w:r>
      <w:proofErr w:type="spellStart"/>
      <w:r>
        <w:rPr>
          <w:rFonts w:ascii="Consolas" w:hAnsi="Consolas"/>
          <w:sz w:val="15"/>
        </w:rPr>
        <w:t>bms</w:t>
      </w:r>
      <w:proofErr w:type="spellEnd"/>
      <w:r>
        <w:rPr>
          <w:rFonts w:ascii="Consolas" w:hAnsi="Consolas"/>
          <w:sz w:val="15"/>
        </w:rPr>
        <w:t>;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CREATE TABLE users (</w:t>
      </w:r>
      <w:r>
        <w:rPr>
          <w:rFonts w:ascii="Consolas" w:hAnsi="Consolas"/>
          <w:sz w:val="15"/>
        </w:rPr>
        <w:br/>
        <w:t xml:space="preserve">  id BIGINT UNSIGNED AUTO_INCREMENT PRIMARY KEY,</w:t>
      </w:r>
      <w:r>
        <w:rPr>
          <w:rFonts w:ascii="Consolas" w:hAnsi="Consolas"/>
          <w:sz w:val="15"/>
        </w:rPr>
        <w:br/>
        <w:t xml:space="preserve">  name VARCHAR(120) NOT NULL,</w:t>
      </w:r>
      <w:r>
        <w:rPr>
          <w:rFonts w:ascii="Consolas" w:hAnsi="Consolas"/>
          <w:sz w:val="15"/>
        </w:rPr>
        <w:br/>
        <w:t xml:space="preserve">  email VARCHAR(255) NOT NULL UNIQUE,</w:t>
      </w:r>
      <w:r>
        <w:rPr>
          <w:rFonts w:ascii="Consolas" w:hAnsi="Consolas"/>
          <w:sz w:val="15"/>
        </w:rPr>
        <w:br/>
        <w:t xml:space="preserve">  phone VARCHAR(30) NULL,</w:t>
      </w:r>
      <w:r>
        <w:rPr>
          <w:rFonts w:ascii="Consolas" w:hAnsi="Consolas"/>
          <w:sz w:val="15"/>
        </w:rPr>
        <w:br/>
        <w:t xml:space="preserve">  </w:t>
      </w:r>
      <w:proofErr w:type="spellStart"/>
      <w:r>
        <w:rPr>
          <w:rFonts w:ascii="Consolas" w:hAnsi="Consolas"/>
          <w:sz w:val="15"/>
        </w:rPr>
        <w:t>created_at</w:t>
      </w:r>
      <w:proofErr w:type="spellEnd"/>
      <w:r>
        <w:rPr>
          <w:rFonts w:ascii="Consolas" w:hAnsi="Consolas"/>
          <w:sz w:val="15"/>
        </w:rPr>
        <w:t xml:space="preserve"> DATETIME(6) NOT NULL DEFAULT CURRENT_TIMESTAMP(6)</w:t>
      </w:r>
      <w:r>
        <w:rPr>
          <w:rFonts w:ascii="Consolas" w:hAnsi="Consolas"/>
          <w:sz w:val="15"/>
        </w:rPr>
        <w:br/>
        <w:t>);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CREATE TABLE movies (</w:t>
      </w:r>
      <w:r>
        <w:rPr>
          <w:rFonts w:ascii="Consolas" w:hAnsi="Consolas"/>
          <w:sz w:val="15"/>
        </w:rPr>
        <w:br/>
        <w:t xml:space="preserve">  id BIGINT UNSIGNED AUTO_INCREMENT PRIMARY KEY,</w:t>
      </w:r>
      <w:r>
        <w:rPr>
          <w:rFonts w:ascii="Consolas" w:hAnsi="Consolas"/>
          <w:sz w:val="15"/>
        </w:rPr>
        <w:br/>
        <w:t xml:space="preserve">  title VARCHAR(255) NOT NULL,</w:t>
      </w:r>
      <w:r>
        <w:rPr>
          <w:rFonts w:ascii="Consolas" w:hAnsi="Consolas"/>
          <w:sz w:val="15"/>
        </w:rPr>
        <w:br/>
        <w:t xml:space="preserve">  </w:t>
      </w:r>
      <w:proofErr w:type="spellStart"/>
      <w:r>
        <w:rPr>
          <w:rFonts w:ascii="Consolas" w:hAnsi="Consolas"/>
          <w:sz w:val="15"/>
        </w:rPr>
        <w:t>duration_minutes</w:t>
      </w:r>
      <w:proofErr w:type="spellEnd"/>
      <w:r>
        <w:rPr>
          <w:rFonts w:ascii="Consolas" w:hAnsi="Consolas"/>
          <w:sz w:val="15"/>
        </w:rPr>
        <w:t xml:space="preserve"> SMALLINT UNSIGNED NOT NULL,</w:t>
      </w:r>
      <w:r>
        <w:rPr>
          <w:rFonts w:ascii="Consolas" w:hAnsi="Consolas"/>
          <w:sz w:val="15"/>
        </w:rPr>
        <w:br/>
        <w:t xml:space="preserve">  language VARCHAR(50) NOT NULL,</w:t>
      </w:r>
      <w:r>
        <w:rPr>
          <w:rFonts w:ascii="Consolas" w:hAnsi="Consolas"/>
          <w:sz w:val="15"/>
        </w:rPr>
        <w:br/>
        <w:t xml:space="preserve">  certificate VARCHAR(20) NULL,</w:t>
      </w:r>
      <w:r>
        <w:rPr>
          <w:rFonts w:ascii="Consolas" w:hAnsi="Consolas"/>
          <w:sz w:val="15"/>
        </w:rPr>
        <w:br/>
        <w:t xml:space="preserve">  </w:t>
      </w:r>
      <w:proofErr w:type="spellStart"/>
      <w:r>
        <w:rPr>
          <w:rFonts w:ascii="Consolas" w:hAnsi="Consolas"/>
          <w:sz w:val="15"/>
        </w:rPr>
        <w:t>created_at</w:t>
      </w:r>
      <w:proofErr w:type="spellEnd"/>
      <w:r>
        <w:rPr>
          <w:rFonts w:ascii="Consolas" w:hAnsi="Consolas"/>
          <w:sz w:val="15"/>
        </w:rPr>
        <w:t xml:space="preserve"> DATETIME(6) NOT NULL DEFAULT CURRENT_TIMESTAMP(6)</w:t>
      </w:r>
      <w:r>
        <w:rPr>
          <w:rFonts w:ascii="Consolas" w:hAnsi="Consolas"/>
          <w:sz w:val="15"/>
        </w:rPr>
        <w:br/>
        <w:t>);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CREATE TABLE theatres (</w:t>
      </w:r>
      <w:r>
        <w:rPr>
          <w:rFonts w:ascii="Consolas" w:hAnsi="Consolas"/>
          <w:sz w:val="15"/>
        </w:rPr>
        <w:br/>
        <w:t xml:space="preserve">  id BIGINT UNSIGNED AUTO_INCREMENT PRIMARY KEY,</w:t>
      </w:r>
      <w:r>
        <w:rPr>
          <w:rFonts w:ascii="Consolas" w:hAnsi="Consolas"/>
          <w:sz w:val="15"/>
        </w:rPr>
        <w:br/>
        <w:t xml:space="preserve">  name VARCHAR(160) NOT NULL,</w:t>
      </w:r>
      <w:r>
        <w:rPr>
          <w:rFonts w:ascii="Consolas" w:hAnsi="Consolas"/>
          <w:sz w:val="15"/>
        </w:rPr>
        <w:br/>
        <w:t xml:space="preserve">  address VARCHAR(500) NOT NULL,</w:t>
      </w:r>
      <w:r>
        <w:rPr>
          <w:rFonts w:ascii="Consolas" w:hAnsi="Consolas"/>
          <w:sz w:val="15"/>
        </w:rPr>
        <w:br/>
        <w:t xml:space="preserve">  city VARCHAR(100) NOT NULL,</w:t>
      </w:r>
      <w:r>
        <w:rPr>
          <w:rFonts w:ascii="Consolas" w:hAnsi="Consolas"/>
          <w:sz w:val="15"/>
        </w:rPr>
        <w:br/>
        <w:t xml:space="preserve">  created_at DATETIME(6) NOT NULL DEFAULT CURRENT_TIMESTAMP(6)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lastRenderedPageBreak/>
        <w:t>);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CREATE TABLE screens (</w:t>
      </w:r>
      <w:r>
        <w:rPr>
          <w:rFonts w:ascii="Consolas" w:hAnsi="Consolas"/>
          <w:sz w:val="15"/>
        </w:rPr>
        <w:br/>
        <w:t xml:space="preserve">  id BIGINT UNSIGNED AUTO_INCREMENT PRIMARY KEY,</w:t>
      </w:r>
      <w:r>
        <w:rPr>
          <w:rFonts w:ascii="Consolas" w:hAnsi="Consolas"/>
          <w:sz w:val="15"/>
        </w:rPr>
        <w:br/>
        <w:t xml:space="preserve">  theatre_id BIGINT UNSIGNED NOT NULL,</w:t>
      </w:r>
      <w:r>
        <w:rPr>
          <w:rFonts w:ascii="Consolas" w:hAnsi="Consolas"/>
          <w:sz w:val="15"/>
        </w:rPr>
        <w:br/>
        <w:t xml:space="preserve">  name VARCHAR(80) NOT NULL,</w:t>
      </w:r>
      <w:r>
        <w:rPr>
          <w:rFonts w:ascii="Consolas" w:hAnsi="Consolas"/>
          <w:sz w:val="15"/>
        </w:rPr>
        <w:br/>
        <w:t xml:space="preserve">  screen_type VARCHAR(40) NOT NULL,</w:t>
      </w:r>
      <w:r>
        <w:rPr>
          <w:rFonts w:ascii="Consolas" w:hAnsi="Consolas"/>
          <w:sz w:val="15"/>
        </w:rPr>
        <w:br/>
        <w:t xml:space="preserve">  created_at DATETIME(6) NOT NULL DEFAULT CURRENT_TIMESTAMP(6),</w:t>
      </w:r>
      <w:r>
        <w:rPr>
          <w:rFonts w:ascii="Consolas" w:hAnsi="Consolas"/>
          <w:sz w:val="15"/>
        </w:rPr>
        <w:br/>
        <w:t xml:space="preserve">  CONSTRAINT fk_screens_theatre FOREIGN KEY (theatre_id) REFERENCES theatres(id),</w:t>
      </w:r>
      <w:r>
        <w:rPr>
          <w:rFonts w:ascii="Consolas" w:hAnsi="Consolas"/>
          <w:sz w:val="15"/>
        </w:rPr>
        <w:br/>
        <w:t xml:space="preserve">  UNIQUE KEY uq_screen_name (theatre_id, name)</w:t>
      </w:r>
      <w:r>
        <w:rPr>
          <w:rFonts w:ascii="Consolas" w:hAnsi="Consolas"/>
          <w:sz w:val="15"/>
        </w:rPr>
        <w:br/>
        <w:t xml:space="preserve">) 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CREATE TABLE seats (</w:t>
      </w:r>
      <w:r>
        <w:rPr>
          <w:rFonts w:ascii="Consolas" w:hAnsi="Consolas"/>
          <w:sz w:val="15"/>
        </w:rPr>
        <w:br/>
        <w:t xml:space="preserve">  id BIGINT UNSIGNED AUTO_INCREMENT PRIMARY KEY,</w:t>
      </w:r>
      <w:r>
        <w:rPr>
          <w:rFonts w:ascii="Consolas" w:hAnsi="Consolas"/>
          <w:sz w:val="15"/>
        </w:rPr>
        <w:br/>
        <w:t xml:space="preserve">  screen_id BIGINT UNSIGNED NOT NULL,</w:t>
      </w:r>
      <w:r>
        <w:rPr>
          <w:rFonts w:ascii="Consolas" w:hAnsi="Consolas"/>
          <w:sz w:val="15"/>
        </w:rPr>
        <w:br/>
        <w:t xml:space="preserve">  row_label VARCHAR(10) NOT NULL,</w:t>
      </w:r>
      <w:r>
        <w:rPr>
          <w:rFonts w:ascii="Consolas" w:hAnsi="Consolas"/>
          <w:sz w:val="15"/>
        </w:rPr>
        <w:br/>
        <w:t xml:space="preserve">  seat_number SMALLINT UNSIGNED NOT NULL,</w:t>
      </w:r>
      <w:r>
        <w:rPr>
          <w:rFonts w:ascii="Consolas" w:hAnsi="Consolas"/>
          <w:sz w:val="15"/>
        </w:rPr>
        <w:br/>
        <w:t xml:space="preserve">  seat_type VARCHAR(30) NOT NULL,</w:t>
      </w:r>
      <w:r>
        <w:rPr>
          <w:rFonts w:ascii="Consolas" w:hAnsi="Consolas"/>
          <w:sz w:val="15"/>
        </w:rPr>
        <w:br/>
        <w:t xml:space="preserve">  CONSTRAINT fk_seats_screen FOREIGN KEY (screen_id) REFERENCES screens(id),</w:t>
      </w:r>
      <w:r>
        <w:rPr>
          <w:rFonts w:ascii="Consolas" w:hAnsi="Consolas"/>
          <w:sz w:val="15"/>
        </w:rPr>
        <w:br/>
        <w:t xml:space="preserve">  UNIQUE KEY uq_physical_seat (screen_id, row_label, seat_number)</w:t>
      </w:r>
      <w:r>
        <w:rPr>
          <w:rFonts w:ascii="Consolas" w:hAnsi="Consolas"/>
          <w:sz w:val="15"/>
        </w:rPr>
        <w:br/>
        <w:t>);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CREATE TABLE shows (</w:t>
      </w:r>
      <w:r>
        <w:rPr>
          <w:rFonts w:ascii="Consolas" w:hAnsi="Consolas"/>
          <w:sz w:val="15"/>
        </w:rPr>
        <w:br/>
        <w:t xml:space="preserve">  id BIGINT UNSIGNED AUTO_INCREMENT PRIMARY KEY,</w:t>
      </w:r>
      <w:r>
        <w:rPr>
          <w:rFonts w:ascii="Consolas" w:hAnsi="Consolas"/>
          <w:sz w:val="15"/>
        </w:rPr>
        <w:br/>
        <w:t xml:space="preserve">  movie_id BIGINT UNSIGNED NOT NULL,</w:t>
      </w:r>
      <w:r>
        <w:rPr>
          <w:rFonts w:ascii="Consolas" w:hAnsi="Consolas"/>
          <w:sz w:val="15"/>
        </w:rPr>
        <w:br/>
        <w:t xml:space="preserve">  screen_id BIGINT UNSIGNED NOT NULL,</w:t>
      </w:r>
      <w:r>
        <w:rPr>
          <w:rFonts w:ascii="Consolas" w:hAnsi="Consolas"/>
          <w:sz w:val="15"/>
        </w:rPr>
        <w:br/>
        <w:t xml:space="preserve">  show_date DATE NOT NULL,</w:t>
      </w:r>
      <w:r>
        <w:rPr>
          <w:rFonts w:ascii="Consolas" w:hAnsi="Consolas"/>
          <w:sz w:val="15"/>
        </w:rPr>
        <w:br/>
        <w:t xml:space="preserve">  start_time TIME NOT NULL,</w:t>
      </w:r>
      <w:r>
        <w:rPr>
          <w:rFonts w:ascii="Consolas" w:hAnsi="Consolas"/>
          <w:sz w:val="15"/>
        </w:rPr>
        <w:br/>
        <w:t xml:space="preserve">  end_time TIME NOT NULL,</w:t>
      </w:r>
      <w:r>
        <w:rPr>
          <w:rFonts w:ascii="Consolas" w:hAnsi="Consolas"/>
          <w:sz w:val="15"/>
        </w:rPr>
        <w:br/>
        <w:t xml:space="preserve">  status ENUM('SCHEDULED','CANCELLED','COMPLETED') NOT NULL DEFAULT 'SCHEDULED',</w:t>
      </w:r>
      <w:r>
        <w:rPr>
          <w:rFonts w:ascii="Consolas" w:hAnsi="Consolas"/>
          <w:sz w:val="15"/>
        </w:rPr>
        <w:br/>
        <w:t xml:space="preserve">  created_at DATETIME(6) NOT NULL DEFAULT CURRENT_TIMESTAMP(6),</w:t>
      </w:r>
      <w:r>
        <w:rPr>
          <w:rFonts w:ascii="Consolas" w:hAnsi="Consolas"/>
          <w:sz w:val="15"/>
        </w:rPr>
        <w:br/>
        <w:t xml:space="preserve">  CONSTRAINT fk_shows_movie FOREIGN KEY (movie_id) REFERENCES movies(id),</w:t>
      </w:r>
      <w:r>
        <w:rPr>
          <w:rFonts w:ascii="Consolas" w:hAnsi="Consolas"/>
          <w:sz w:val="15"/>
        </w:rPr>
        <w:br/>
        <w:t xml:space="preserve">  CONSTRAINT fk_shows_screen FOREIGN KEY (screen_id) REFERENCES screens(id),</w:t>
      </w:r>
      <w:r>
        <w:rPr>
          <w:rFonts w:ascii="Consolas" w:hAnsi="Consolas"/>
          <w:sz w:val="15"/>
        </w:rPr>
        <w:br/>
        <w:t xml:space="preserve">  KEY idx_shows_screen_date_time (screen_id, show_date, start_time),</w:t>
      </w:r>
      <w:r>
        <w:rPr>
          <w:rFonts w:ascii="Consolas" w:hAnsi="Consolas"/>
          <w:sz w:val="15"/>
        </w:rPr>
        <w:br/>
        <w:t xml:space="preserve">  KEY idx_shows_date_screen (show_date, screen_id)</w:t>
      </w:r>
      <w:r>
        <w:rPr>
          <w:rFonts w:ascii="Consolas" w:hAnsi="Consolas"/>
          <w:sz w:val="15"/>
        </w:rPr>
        <w:br/>
        <w:t>);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CREATE TABLE bookings (</w:t>
      </w:r>
      <w:r>
        <w:rPr>
          <w:rFonts w:ascii="Consolas" w:hAnsi="Consolas"/>
          <w:sz w:val="15"/>
        </w:rPr>
        <w:br/>
        <w:t xml:space="preserve">  id BIGINT UNSIGNED AUTO_INCREMENT PRIMARY KEY,</w:t>
      </w:r>
      <w:r>
        <w:rPr>
          <w:rFonts w:ascii="Consolas" w:hAnsi="Consolas"/>
          <w:sz w:val="15"/>
        </w:rPr>
        <w:br/>
        <w:t xml:space="preserve">  booking_reference CHAR(16) NOT NULL UNIQUE,</w:t>
      </w:r>
      <w:r>
        <w:rPr>
          <w:rFonts w:ascii="Consolas" w:hAnsi="Consolas"/>
          <w:sz w:val="15"/>
        </w:rPr>
        <w:br/>
        <w:t xml:space="preserve">  user_id BIGINT UNSIGNED NOT NULL,</w:t>
      </w:r>
      <w:r>
        <w:rPr>
          <w:rFonts w:ascii="Consolas" w:hAnsi="Consolas"/>
          <w:sz w:val="15"/>
        </w:rPr>
        <w:br/>
        <w:t xml:space="preserve">  show_id BIGINT UNSIGNED NOT NULL,</w:t>
      </w:r>
      <w:r>
        <w:rPr>
          <w:rFonts w:ascii="Consolas" w:hAnsi="Consolas"/>
          <w:sz w:val="15"/>
        </w:rPr>
        <w:br/>
        <w:t xml:space="preserve">  status ENUM('PENDING','CONFIRMED','EXPIRED','CANCELLED','PAYMENT_FAILED') NOT NULL DEFAULT 'PENDING',</w:t>
      </w:r>
      <w:r>
        <w:rPr>
          <w:rFonts w:ascii="Consolas" w:hAnsi="Consolas"/>
          <w:sz w:val="15"/>
        </w:rPr>
        <w:br/>
        <w:t xml:space="preserve">  hold_token CHAR(36) NOT NULL UNIQUE,</w:t>
      </w:r>
      <w:r>
        <w:rPr>
          <w:rFonts w:ascii="Consolas" w:hAnsi="Consolas"/>
          <w:sz w:val="15"/>
        </w:rPr>
        <w:br/>
        <w:t xml:space="preserve">  expires_at DATETIME(6) NOT NULL,</w:t>
      </w:r>
      <w:r>
        <w:rPr>
          <w:rFonts w:ascii="Consolas" w:hAnsi="Consolas"/>
          <w:sz w:val="15"/>
        </w:rPr>
        <w:br/>
        <w:t xml:space="preserve">  total_amount DECIMAL(10,2) NOT NULL,</w:t>
      </w:r>
      <w:r>
        <w:rPr>
          <w:rFonts w:ascii="Consolas" w:hAnsi="Consolas"/>
          <w:sz w:val="15"/>
        </w:rPr>
        <w:br/>
        <w:t xml:space="preserve">  created_at DATETIME(6) NOT NULL DEFAULT CURRENT_TIMESTAMP(6),</w:t>
      </w:r>
      <w:r>
        <w:rPr>
          <w:rFonts w:ascii="Consolas" w:hAnsi="Consolas"/>
          <w:sz w:val="15"/>
        </w:rPr>
        <w:br/>
        <w:t xml:space="preserve">  CONSTRAINT fk_bookings_user FOREIGN KEY (user_id) REFERENCES users(id),</w:t>
      </w:r>
      <w:r>
        <w:rPr>
          <w:rFonts w:ascii="Consolas" w:hAnsi="Consolas"/>
          <w:sz w:val="15"/>
        </w:rPr>
        <w:br/>
        <w:t xml:space="preserve">  CONSTRAINT fk_bookings_show FOREIGN KEY (show_id) REFERENCES shows(id),</w:t>
      </w:r>
      <w:r>
        <w:rPr>
          <w:rFonts w:ascii="Consolas" w:hAnsi="Consolas"/>
          <w:sz w:val="15"/>
        </w:rPr>
        <w:br/>
        <w:t xml:space="preserve">  KEY idx_bookings_show_status (show_id, status),</w:t>
      </w:r>
      <w:r>
        <w:rPr>
          <w:rFonts w:ascii="Consolas" w:hAnsi="Consolas"/>
          <w:sz w:val="15"/>
        </w:rPr>
        <w:br/>
        <w:t xml:space="preserve">  KEY idx_bookings_expiry (status, expires_at)</w:t>
      </w:r>
      <w:r>
        <w:rPr>
          <w:rFonts w:ascii="Consolas" w:hAnsi="Consolas"/>
          <w:sz w:val="15"/>
        </w:rPr>
        <w:br/>
        <w:t>);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CREATE TABLE show_seats (</w:t>
      </w:r>
      <w:r>
        <w:rPr>
          <w:rFonts w:ascii="Consolas" w:hAnsi="Consolas"/>
          <w:sz w:val="15"/>
        </w:rPr>
        <w:br/>
        <w:t xml:space="preserve">  show_id BIGINT UNSIGNED NOT NULL,</w:t>
      </w:r>
      <w:r>
        <w:rPr>
          <w:rFonts w:ascii="Consolas" w:hAnsi="Consolas"/>
          <w:sz w:val="15"/>
        </w:rPr>
        <w:br/>
        <w:t xml:space="preserve">  seat_id BIGINT UNSIGNED NOT NULL,</w:t>
      </w:r>
      <w:r>
        <w:rPr>
          <w:rFonts w:ascii="Consolas" w:hAnsi="Consolas"/>
          <w:sz w:val="15"/>
        </w:rPr>
        <w:br/>
        <w:t xml:space="preserve">  status ENUM('AVAILABLE','HELD','BOOKED') NOT NULL DEFAULT 'AVAILABLE',</w:t>
      </w:r>
      <w:r>
        <w:rPr>
          <w:rFonts w:ascii="Consolas" w:hAnsi="Consolas"/>
          <w:sz w:val="15"/>
        </w:rPr>
        <w:br/>
        <w:t xml:space="preserve">  hold_token CHAR(36) NULL,</w:t>
      </w:r>
      <w:r>
        <w:rPr>
          <w:rFonts w:ascii="Consolas" w:hAnsi="Consolas"/>
          <w:sz w:val="15"/>
        </w:rPr>
        <w:br/>
        <w:t xml:space="preserve">  hold_expires_at DATETIME(6) NULL,</w:t>
      </w:r>
      <w:r>
        <w:rPr>
          <w:rFonts w:ascii="Consolas" w:hAnsi="Consolas"/>
          <w:sz w:val="15"/>
        </w:rPr>
        <w:br/>
        <w:t xml:space="preserve">  booking_id BIGINT UNSIGNED NULL,</w:t>
      </w:r>
      <w:r>
        <w:rPr>
          <w:rFonts w:ascii="Consolas" w:hAnsi="Consolas"/>
          <w:sz w:val="15"/>
        </w:rPr>
        <w:br/>
        <w:t xml:space="preserve">  PRIMARY KEY (show_id, seat_id),</w:t>
      </w:r>
      <w:r>
        <w:rPr>
          <w:rFonts w:ascii="Consolas" w:hAnsi="Consolas"/>
          <w:sz w:val="15"/>
        </w:rPr>
        <w:br/>
        <w:t xml:space="preserve">  CONSTRAINT fk_show_seats_show FOREIGN KEY (show_id) REFERENCES shows(id),</w:t>
      </w:r>
      <w:r>
        <w:rPr>
          <w:rFonts w:ascii="Consolas" w:hAnsi="Consolas"/>
          <w:sz w:val="15"/>
        </w:rPr>
        <w:br/>
        <w:t xml:space="preserve">  CONSTRAINT fk_show_seats_seat FOREIGN KEY (seat_id) REFERENCES seats(id),</w:t>
      </w:r>
      <w:r>
        <w:rPr>
          <w:rFonts w:ascii="Consolas" w:hAnsi="Consolas"/>
          <w:sz w:val="15"/>
        </w:rPr>
        <w:br/>
        <w:t xml:space="preserve">  CONSTRAINT fk_show_seats_booking FOREIGN KEY (booking_id) REFERENCES bookings(id),</w:t>
      </w:r>
      <w:r>
        <w:rPr>
          <w:rFonts w:ascii="Consolas" w:hAnsi="Consolas"/>
          <w:sz w:val="15"/>
        </w:rPr>
        <w:br/>
        <w:t xml:space="preserve">  KEY idx_show_seats_release (status, hold_expires_at),</w:t>
      </w:r>
      <w:r>
        <w:rPr>
          <w:rFonts w:ascii="Consolas" w:hAnsi="Consolas"/>
          <w:sz w:val="15"/>
        </w:rPr>
        <w:br/>
        <w:t xml:space="preserve">  KEY idx_show_seats_booking (booking_id)</w:t>
      </w:r>
      <w:r>
        <w:rPr>
          <w:rFonts w:ascii="Consolas" w:hAnsi="Consolas"/>
          <w:sz w:val="15"/>
        </w:rPr>
        <w:br/>
        <w:t>);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CREATE TABLE booking_items (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lastRenderedPageBreak/>
        <w:t xml:space="preserve">  booking_id BIGINT UNSIGNED NOT NULL,</w:t>
      </w:r>
      <w:r>
        <w:rPr>
          <w:rFonts w:ascii="Consolas" w:hAnsi="Consolas"/>
          <w:sz w:val="15"/>
        </w:rPr>
        <w:br/>
        <w:t xml:space="preserve">  seat_id BIGINT UNSIGNED NOT NULL,</w:t>
      </w:r>
      <w:r>
        <w:rPr>
          <w:rFonts w:ascii="Consolas" w:hAnsi="Consolas"/>
          <w:sz w:val="15"/>
        </w:rPr>
        <w:br/>
        <w:t xml:space="preserve">  price DECIMAL(10,2) NOT NULL,</w:t>
      </w:r>
      <w:r>
        <w:rPr>
          <w:rFonts w:ascii="Consolas" w:hAnsi="Consolas"/>
          <w:sz w:val="15"/>
        </w:rPr>
        <w:br/>
        <w:t xml:space="preserve">  PRIMARY KEY (booking_id, seat_id),</w:t>
      </w:r>
      <w:r>
        <w:rPr>
          <w:rFonts w:ascii="Consolas" w:hAnsi="Consolas"/>
          <w:sz w:val="15"/>
        </w:rPr>
        <w:br/>
        <w:t xml:space="preserve">  CONSTRAINT fk_booking_items_booking FOREIGN KEY (booking_id) REFERENCES bookings(id),</w:t>
      </w:r>
      <w:r>
        <w:rPr>
          <w:rFonts w:ascii="Consolas" w:hAnsi="Consolas"/>
          <w:sz w:val="15"/>
        </w:rPr>
        <w:br/>
        <w:t xml:space="preserve">  CONSTRAINT fk_booking_items_seat FOREIGN KEY (seat_id) REFERENCES seats(id)</w:t>
      </w:r>
      <w:r>
        <w:rPr>
          <w:rFonts w:ascii="Consolas" w:hAnsi="Consolas"/>
          <w:sz w:val="15"/>
        </w:rPr>
        <w:br/>
        <w:t>)</w:t>
      </w:r>
      <w:r w:rsidR="009F3052">
        <w:rPr>
          <w:rFonts w:ascii="Consolas" w:hAnsi="Consolas"/>
          <w:sz w:val="15"/>
        </w:rPr>
        <w:t>;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CREATE TABLE payment_transactions (</w:t>
      </w:r>
      <w:r>
        <w:rPr>
          <w:rFonts w:ascii="Consolas" w:hAnsi="Consolas"/>
          <w:sz w:val="15"/>
        </w:rPr>
        <w:br/>
        <w:t xml:space="preserve">  id BIGINT UNSIGNED AUTO_INCREMENT PRIMARY KEY,</w:t>
      </w:r>
      <w:r>
        <w:rPr>
          <w:rFonts w:ascii="Consolas" w:hAnsi="Consolas"/>
          <w:sz w:val="15"/>
        </w:rPr>
        <w:br/>
        <w:t xml:space="preserve">  booking_id BIGINT UNSIGNED NOT NULL,</w:t>
      </w:r>
      <w:r>
        <w:rPr>
          <w:rFonts w:ascii="Consolas" w:hAnsi="Consolas"/>
          <w:sz w:val="15"/>
        </w:rPr>
        <w:br/>
        <w:t xml:space="preserve">  provider VARCHAR(40) NOT NULL,</w:t>
      </w:r>
      <w:r>
        <w:rPr>
          <w:rFonts w:ascii="Consolas" w:hAnsi="Consolas"/>
          <w:sz w:val="15"/>
        </w:rPr>
        <w:br/>
        <w:t xml:space="preserve">  provider_payment_id VARCHAR(128) NULL,</w:t>
      </w:r>
      <w:r>
        <w:rPr>
          <w:rFonts w:ascii="Consolas" w:hAnsi="Consolas"/>
          <w:sz w:val="15"/>
        </w:rPr>
        <w:br/>
        <w:t xml:space="preserve">  provider_event_id VARCHAR(128) NOT NULL UNIQUE,</w:t>
      </w:r>
      <w:r>
        <w:rPr>
          <w:rFonts w:ascii="Consolas" w:hAnsi="Consolas"/>
          <w:sz w:val="15"/>
        </w:rPr>
        <w:br/>
        <w:t xml:space="preserve">  amount DECIMAL(10,2) NOT NULL,</w:t>
      </w:r>
      <w:r>
        <w:rPr>
          <w:rFonts w:ascii="Consolas" w:hAnsi="Consolas"/>
          <w:sz w:val="15"/>
        </w:rPr>
        <w:br/>
        <w:t xml:space="preserve">  status ENUM('RECEIVED','SUCCESS','FAILED','REFUND_REQUIRED','REFUNDED') NOT NULL,</w:t>
      </w:r>
      <w:r>
        <w:rPr>
          <w:rFonts w:ascii="Consolas" w:hAnsi="Consolas"/>
          <w:sz w:val="15"/>
        </w:rPr>
        <w:br/>
        <w:t xml:space="preserve">  created_at DATETIME(6) NOT NULL DEFAULT CURRENT_TIMESTAMP(6),</w:t>
      </w:r>
      <w:r>
        <w:rPr>
          <w:rFonts w:ascii="Consolas" w:hAnsi="Consolas"/>
          <w:sz w:val="15"/>
        </w:rPr>
        <w:br/>
        <w:t xml:space="preserve">  CONSTRAINT fk_payment_booking FOREIGN KEY (booking_id) REFERENCES bookings(id),</w:t>
      </w:r>
      <w:r>
        <w:rPr>
          <w:rFonts w:ascii="Consolas" w:hAnsi="Consolas"/>
          <w:sz w:val="15"/>
        </w:rPr>
        <w:br/>
        <w:t xml:space="preserve">  KEY idx_payment_booking (booking_id),</w:t>
      </w:r>
      <w:r>
        <w:rPr>
          <w:rFonts w:ascii="Consolas" w:hAnsi="Consolas"/>
          <w:sz w:val="15"/>
        </w:rPr>
        <w:br/>
        <w:t xml:space="preserve">  UNIQUE KEY uq_provider_payment (provider, provider_payment_id)</w:t>
      </w:r>
      <w:r>
        <w:rPr>
          <w:rFonts w:ascii="Consolas" w:hAnsi="Consolas"/>
          <w:sz w:val="15"/>
        </w:rPr>
        <w:br/>
        <w:t>);</w:t>
      </w:r>
    </w:p>
    <w:p w14:paraId="6824D908" w14:textId="30BF0FFF" w:rsidR="00C74C82" w:rsidRDefault="009F3052">
      <w:pPr>
        <w:pStyle w:val="Heading1"/>
      </w:pPr>
      <w:r>
        <w:t>5</w:t>
      </w:r>
      <w:r w:rsidR="00000000">
        <w:t>. Sample entries</w:t>
      </w:r>
    </w:p>
    <w:p w14:paraId="68A6E87D" w14:textId="77777777" w:rsidR="00C74C82" w:rsidRDefault="00000000">
      <w:pPr>
        <w:rPr>
          <w:rFonts w:hint="eastAsia"/>
        </w:rPr>
      </w:pPr>
      <w:r>
        <w:rPr>
          <w:rFonts w:ascii="Consolas" w:hAnsi="Consolas"/>
          <w:sz w:val="15"/>
        </w:rPr>
        <w:t>INSERT INTO users (id,name,email,phone) VALUES</w:t>
      </w:r>
      <w:r>
        <w:rPr>
          <w:rFonts w:ascii="Consolas" w:hAnsi="Consolas"/>
          <w:sz w:val="15"/>
        </w:rPr>
        <w:br/>
        <w:t>(1,'Aarav Sharma','aarav@example.com','+919900000001'),</w:t>
      </w:r>
      <w:r>
        <w:rPr>
          <w:rFonts w:ascii="Consolas" w:hAnsi="Consolas"/>
          <w:sz w:val="15"/>
        </w:rPr>
        <w:br/>
        <w:t>(2,'Meera Joshi','meera@example.com','+919900000002');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INSERT INTO movies (</w:t>
      </w:r>
      <w:proofErr w:type="spellStart"/>
      <w:r>
        <w:rPr>
          <w:rFonts w:ascii="Consolas" w:hAnsi="Consolas"/>
          <w:sz w:val="15"/>
        </w:rPr>
        <w:t>id,title,duration_minutes,language,certificate</w:t>
      </w:r>
      <w:proofErr w:type="spellEnd"/>
      <w:r>
        <w:rPr>
          <w:rFonts w:ascii="Consolas" w:hAnsi="Consolas"/>
          <w:sz w:val="15"/>
        </w:rPr>
        <w:t>) VALUES</w:t>
      </w:r>
      <w:r>
        <w:rPr>
          <w:rFonts w:ascii="Consolas" w:hAnsi="Consolas"/>
          <w:sz w:val="15"/>
        </w:rPr>
        <w:br/>
        <w:t>(1,'Example Movie 1',145,'Hindi','UA'),</w:t>
      </w:r>
      <w:r>
        <w:rPr>
          <w:rFonts w:ascii="Consolas" w:hAnsi="Consolas"/>
          <w:sz w:val="15"/>
        </w:rPr>
        <w:br/>
        <w:t>(2,'Example Movie 2',132,'English','U');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INSERT INTO theatres (id,name,address,city) VALUES</w:t>
      </w:r>
      <w:r>
        <w:rPr>
          <w:rFonts w:ascii="Consolas" w:hAnsi="Consolas"/>
          <w:sz w:val="15"/>
        </w:rPr>
        <w:br/>
        <w:t>(1,'BMS Phoenix Theatre','123 High Street','Pune');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INSERT INTO screens (id,theatre_id,name,screen_type) VALUES</w:t>
      </w:r>
      <w:r>
        <w:rPr>
          <w:rFonts w:ascii="Consolas" w:hAnsi="Consolas"/>
          <w:sz w:val="15"/>
        </w:rPr>
        <w:br/>
        <w:t>(1,1,'Screen 1','IMAX'),</w:t>
      </w:r>
      <w:r>
        <w:rPr>
          <w:rFonts w:ascii="Consolas" w:hAnsi="Consolas"/>
          <w:sz w:val="15"/>
        </w:rPr>
        <w:br/>
        <w:t>(2,1,'Screen 2','2D');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INSERT INTO seats (id,screen_id,row_label,seat_number,seat_type) VALUES</w:t>
      </w:r>
      <w:r>
        <w:rPr>
          <w:rFonts w:ascii="Consolas" w:hAnsi="Consolas"/>
          <w:sz w:val="15"/>
        </w:rPr>
        <w:br/>
        <w:t>(1,1,'A',1,'REGULAR'),</w:t>
      </w:r>
      <w:r>
        <w:rPr>
          <w:rFonts w:ascii="Consolas" w:hAnsi="Consolas"/>
          <w:sz w:val="15"/>
        </w:rPr>
        <w:br/>
        <w:t>(2,1,'A',2,'REGULAR'),</w:t>
      </w:r>
      <w:r>
        <w:rPr>
          <w:rFonts w:ascii="Consolas" w:hAnsi="Consolas"/>
          <w:sz w:val="15"/>
        </w:rPr>
        <w:br/>
        <w:t>(3,1,'A',3,'PREMIUM'),</w:t>
      </w:r>
      <w:r>
        <w:rPr>
          <w:rFonts w:ascii="Consolas" w:hAnsi="Consolas"/>
          <w:sz w:val="15"/>
        </w:rPr>
        <w:br/>
        <w:t>(4,1,'B',1,'REGULAR'),</w:t>
      </w:r>
      <w:r>
        <w:rPr>
          <w:rFonts w:ascii="Consolas" w:hAnsi="Consolas"/>
          <w:sz w:val="15"/>
        </w:rPr>
        <w:br/>
        <w:t>(5,1,'B',2,'REGULAR'),</w:t>
      </w:r>
      <w:r>
        <w:rPr>
          <w:rFonts w:ascii="Consolas" w:hAnsi="Consolas"/>
          <w:sz w:val="15"/>
        </w:rPr>
        <w:br/>
        <w:t>(6,2,'A',1,'REGULAR'),</w:t>
      </w:r>
      <w:r>
        <w:rPr>
          <w:rFonts w:ascii="Consolas" w:hAnsi="Consolas"/>
          <w:sz w:val="15"/>
        </w:rPr>
        <w:br/>
        <w:t>(7,2,'A',2,'REGULAR');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INSERT INTO shows</w:t>
      </w:r>
      <w:r>
        <w:rPr>
          <w:rFonts w:ascii="Consolas" w:hAnsi="Consolas"/>
          <w:sz w:val="15"/>
        </w:rPr>
        <w:br/>
        <w:t>(id,movie_id,screen_id,show_date,start_time,end_time,status) VALUES</w:t>
      </w:r>
      <w:r>
        <w:rPr>
          <w:rFonts w:ascii="Consolas" w:hAnsi="Consolas"/>
          <w:sz w:val="15"/>
        </w:rPr>
        <w:br/>
        <w:t>(101,1,1,'2026-09-22','10:00:00','12:25:00','SCHEDULED'),</w:t>
      </w:r>
      <w:r>
        <w:rPr>
          <w:rFonts w:ascii="Consolas" w:hAnsi="Consolas"/>
          <w:sz w:val="15"/>
        </w:rPr>
        <w:br/>
        <w:t>(102,1,1,'2026-09-22','14:00:00','16:25:00','SCHEDULED'),</w:t>
      </w:r>
      <w:r>
        <w:rPr>
          <w:rFonts w:ascii="Consolas" w:hAnsi="Consolas"/>
          <w:sz w:val="15"/>
        </w:rPr>
        <w:br/>
        <w:t>(103,2,2,'2026-09-22','18:30:00','20:42:00','SCHEDULED'),</w:t>
      </w:r>
      <w:r>
        <w:rPr>
          <w:rFonts w:ascii="Consolas" w:hAnsi="Consolas"/>
          <w:sz w:val="15"/>
        </w:rPr>
        <w:br/>
        <w:t>(104,2,2,'2026-09-23','11:00:00','13:12:00','SCHEDULED');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INSERT INTO show_seats (show_id,seat_id,status) VALUES</w:t>
      </w:r>
      <w:r>
        <w:rPr>
          <w:rFonts w:ascii="Consolas" w:hAnsi="Consolas"/>
          <w:sz w:val="15"/>
        </w:rPr>
        <w:br/>
        <w:t>(101,1,'AVAILABLE'),(101,2,'AVAILABLE'),(101,3,'AVAILABLE'),</w:t>
      </w:r>
      <w:r>
        <w:rPr>
          <w:rFonts w:ascii="Consolas" w:hAnsi="Consolas"/>
          <w:sz w:val="15"/>
        </w:rPr>
        <w:br/>
        <w:t>(101,4,'AVAILABLE'),(101,5,'AVAILABLE'),</w:t>
      </w:r>
      <w:r>
        <w:rPr>
          <w:rFonts w:ascii="Consolas" w:hAnsi="Consolas"/>
          <w:sz w:val="15"/>
        </w:rPr>
        <w:br/>
        <w:t>(102,1,'AVAILABLE'),(102,2,'AVAILABLE'),(102,3,'AVAILABLE'),</w:t>
      </w:r>
      <w:r>
        <w:rPr>
          <w:rFonts w:ascii="Consolas" w:hAnsi="Consolas"/>
          <w:sz w:val="15"/>
        </w:rPr>
        <w:br/>
        <w:t>(103,6,'AVAILABLE'),(103,7,'AVAILABLE');</w:t>
      </w:r>
    </w:p>
    <w:p w14:paraId="2C9A78A3" w14:textId="581099F2" w:rsidR="00C74C82" w:rsidRDefault="00000000">
      <w:pPr>
        <w:rPr>
          <w:rFonts w:hint="eastAsia"/>
        </w:rPr>
      </w:pPr>
      <w:r>
        <w:rPr>
          <w:rFonts w:ascii="Consolas" w:hAnsi="Consolas"/>
          <w:sz w:val="15"/>
        </w:rPr>
        <w:br/>
      </w:r>
    </w:p>
    <w:p w14:paraId="583933CA" w14:textId="48B7C07A" w:rsidR="00C74C82" w:rsidRDefault="009F3052">
      <w:pPr>
        <w:pStyle w:val="Heading1"/>
      </w:pPr>
      <w:r>
        <w:lastRenderedPageBreak/>
        <w:t>6</w:t>
      </w:r>
      <w:r w:rsidR="00000000">
        <w:t>. P2 — List all shows for a theatre on a date</w:t>
      </w:r>
    </w:p>
    <w:p w14:paraId="2584B7E8" w14:textId="77777777" w:rsidR="00C74C82" w:rsidRDefault="00000000">
      <w:pPr>
        <w:rPr>
          <w:rFonts w:hint="eastAsia"/>
        </w:rPr>
      </w:pPr>
      <w:r>
        <w:rPr>
          <w:rFonts w:ascii="Consolas" w:hAnsi="Consolas"/>
          <w:sz w:val="16"/>
        </w:rPr>
        <w:t>SELECT</w:t>
      </w:r>
      <w:r>
        <w:rPr>
          <w:rFonts w:ascii="Consolas" w:hAnsi="Consolas"/>
          <w:sz w:val="16"/>
        </w:rPr>
        <w:br/>
        <w:t xml:space="preserve">    s.id AS show_id,</w:t>
      </w:r>
      <w:r>
        <w:rPr>
          <w:rFonts w:ascii="Consolas" w:hAnsi="Consolas"/>
          <w:sz w:val="16"/>
        </w:rPr>
        <w:br/>
        <w:t xml:space="preserve">    m.title AS movie_title,</w:t>
      </w:r>
      <w:r>
        <w:rPr>
          <w:rFonts w:ascii="Consolas" w:hAnsi="Consolas"/>
          <w:sz w:val="16"/>
        </w:rPr>
        <w:br/>
        <w:t xml:space="preserve">    sc.name AS screen_name,</w:t>
      </w:r>
      <w:r>
        <w:rPr>
          <w:rFonts w:ascii="Consolas" w:hAnsi="Consolas"/>
          <w:sz w:val="16"/>
        </w:rPr>
        <w:br/>
        <w:t xml:space="preserve">    s.show_date,</w:t>
      </w:r>
      <w:r>
        <w:rPr>
          <w:rFonts w:ascii="Consolas" w:hAnsi="Consolas"/>
          <w:sz w:val="16"/>
        </w:rPr>
        <w:br/>
        <w:t xml:space="preserve">    s.start_time,</w:t>
      </w:r>
      <w:r>
        <w:rPr>
          <w:rFonts w:ascii="Consolas" w:hAnsi="Consolas"/>
          <w:sz w:val="16"/>
        </w:rPr>
        <w:br/>
        <w:t xml:space="preserve">    s.end_time,</w:t>
      </w:r>
      <w:r>
        <w:rPr>
          <w:rFonts w:ascii="Consolas" w:hAnsi="Consolas"/>
          <w:sz w:val="16"/>
        </w:rPr>
        <w:br/>
        <w:t xml:space="preserve">    s.status</w:t>
      </w:r>
      <w:r>
        <w:rPr>
          <w:rFonts w:ascii="Consolas" w:hAnsi="Consolas"/>
          <w:sz w:val="16"/>
        </w:rPr>
        <w:br/>
        <w:t>FROM shows AS s</w:t>
      </w:r>
      <w:r>
        <w:rPr>
          <w:rFonts w:ascii="Consolas" w:hAnsi="Consolas"/>
          <w:sz w:val="16"/>
        </w:rPr>
        <w:br/>
        <w:t>JOIN screens AS sc</w:t>
      </w:r>
      <w:r>
        <w:rPr>
          <w:rFonts w:ascii="Consolas" w:hAnsi="Consolas"/>
          <w:sz w:val="16"/>
        </w:rPr>
        <w:br/>
        <w:t xml:space="preserve">  ON sc.id = s.screen_id</w:t>
      </w:r>
      <w:r>
        <w:rPr>
          <w:rFonts w:ascii="Consolas" w:hAnsi="Consolas"/>
          <w:sz w:val="16"/>
        </w:rPr>
        <w:br/>
        <w:t>JOIN movies AS m</w:t>
      </w:r>
      <w:r>
        <w:rPr>
          <w:rFonts w:ascii="Consolas" w:hAnsi="Consolas"/>
          <w:sz w:val="16"/>
        </w:rPr>
        <w:br/>
        <w:t xml:space="preserve">  ON m.id = s.movie_id</w:t>
      </w:r>
      <w:r>
        <w:rPr>
          <w:rFonts w:ascii="Consolas" w:hAnsi="Consolas"/>
          <w:sz w:val="16"/>
        </w:rPr>
        <w:br/>
        <w:t>WHERE sc.theatre_id = :theatre_id</w:t>
      </w:r>
      <w:r>
        <w:rPr>
          <w:rFonts w:ascii="Consolas" w:hAnsi="Consolas"/>
          <w:sz w:val="16"/>
        </w:rPr>
        <w:br/>
        <w:t xml:space="preserve">  AND s.show_date = :show_date</w:t>
      </w:r>
      <w:r>
        <w:rPr>
          <w:rFonts w:ascii="Consolas" w:hAnsi="Consolas"/>
          <w:sz w:val="16"/>
        </w:rPr>
        <w:br/>
        <w:t xml:space="preserve">  AND s.status = 'SCHEDULED'</w:t>
      </w:r>
      <w:r>
        <w:rPr>
          <w:rFonts w:ascii="Consolas" w:hAnsi="Consolas"/>
          <w:sz w:val="16"/>
        </w:rPr>
        <w:br/>
        <w:t>ORDER BY s.start_time, sc.name;</w:t>
      </w:r>
    </w:p>
    <w:p w14:paraId="6F900BDB" w14:textId="77777777" w:rsidR="00C74C82" w:rsidRDefault="00000000">
      <w:pPr>
        <w:rPr>
          <w:rFonts w:hint="eastAsia"/>
        </w:rPr>
      </w:pPr>
      <w:r>
        <w:t>Example:</w:t>
      </w:r>
    </w:p>
    <w:p w14:paraId="0D252200" w14:textId="4D833730" w:rsidR="00C74C82" w:rsidRDefault="00000000">
      <w:pPr>
        <w:rPr>
          <w:rFonts w:hint="eastAsia"/>
        </w:rPr>
      </w:pPr>
      <w:proofErr w:type="gramStart"/>
      <w:r>
        <w:rPr>
          <w:rFonts w:ascii="Consolas" w:hAnsi="Consolas"/>
          <w:sz w:val="16"/>
        </w:rPr>
        <w:t>-- :theatre</w:t>
      </w:r>
      <w:proofErr w:type="gramEnd"/>
      <w:r>
        <w:rPr>
          <w:rFonts w:ascii="Consolas" w:hAnsi="Consolas"/>
          <w:sz w:val="16"/>
        </w:rPr>
        <w:t>_id = 1</w:t>
      </w:r>
      <w:r>
        <w:rPr>
          <w:rFonts w:ascii="Consolas" w:hAnsi="Consolas"/>
          <w:sz w:val="16"/>
        </w:rPr>
        <w:br/>
      </w:r>
      <w:proofErr w:type="gramStart"/>
      <w:r>
        <w:rPr>
          <w:rFonts w:ascii="Consolas" w:hAnsi="Consolas"/>
          <w:sz w:val="16"/>
        </w:rPr>
        <w:t>-- :</w:t>
      </w:r>
      <w:proofErr w:type="spellStart"/>
      <w:r>
        <w:rPr>
          <w:rFonts w:ascii="Consolas" w:hAnsi="Consolas"/>
          <w:sz w:val="16"/>
        </w:rPr>
        <w:t>show</w:t>
      </w:r>
      <w:proofErr w:type="gramEnd"/>
      <w:r>
        <w:rPr>
          <w:rFonts w:ascii="Consolas" w:hAnsi="Consolas"/>
          <w:sz w:val="16"/>
        </w:rPr>
        <w:t>_date</w:t>
      </w:r>
      <w:proofErr w:type="spellEnd"/>
      <w:r>
        <w:rPr>
          <w:rFonts w:ascii="Consolas" w:hAnsi="Consolas"/>
          <w:sz w:val="16"/>
        </w:rPr>
        <w:t xml:space="preserve"> = '2026-09-22'</w:t>
      </w:r>
    </w:p>
    <w:sectPr w:rsidR="00C74C82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6829275">
    <w:abstractNumId w:val="8"/>
  </w:num>
  <w:num w:numId="2" w16cid:durableId="1303389096">
    <w:abstractNumId w:val="6"/>
  </w:num>
  <w:num w:numId="3" w16cid:durableId="603457656">
    <w:abstractNumId w:val="5"/>
  </w:num>
  <w:num w:numId="4" w16cid:durableId="1059941594">
    <w:abstractNumId w:val="4"/>
  </w:num>
  <w:num w:numId="5" w16cid:durableId="1715231100">
    <w:abstractNumId w:val="7"/>
  </w:num>
  <w:num w:numId="6" w16cid:durableId="896472692">
    <w:abstractNumId w:val="3"/>
  </w:num>
  <w:num w:numId="7" w16cid:durableId="404914073">
    <w:abstractNumId w:val="2"/>
  </w:num>
  <w:num w:numId="8" w16cid:durableId="1870023489">
    <w:abstractNumId w:val="1"/>
  </w:num>
  <w:num w:numId="9" w16cid:durableId="1639265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2994"/>
    <w:rsid w:val="0015074B"/>
    <w:rsid w:val="00265111"/>
    <w:rsid w:val="0029639D"/>
    <w:rsid w:val="00326F90"/>
    <w:rsid w:val="009F3052"/>
    <w:rsid w:val="00AA1D8D"/>
    <w:rsid w:val="00B47730"/>
    <w:rsid w:val="00C74C8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990747"/>
  <w14:defaultImageDpi w14:val="300"/>
  <w15:docId w15:val="{3A030A82-A0BE-4524-A606-9FF22DB49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1578</Words>
  <Characters>9000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Shreyas Thakare</cp:lastModifiedBy>
  <cp:revision>2</cp:revision>
  <dcterms:created xsi:type="dcterms:W3CDTF">2013-12-23T23:15:00Z</dcterms:created>
  <dcterms:modified xsi:type="dcterms:W3CDTF">2026-09-29T17:17:00Z</dcterms:modified>
  <cp:category/>
</cp:coreProperties>
</file>